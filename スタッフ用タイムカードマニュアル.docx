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8FE1B" w14:textId="77777777" w:rsidR="00C73BB9" w:rsidRPr="00EB695C" w:rsidRDefault="00000000">
      <w:pPr>
        <w:pStyle w:val="aa"/>
        <w:keepNext/>
        <w:keepLines/>
        <w:jc w:val="center"/>
        <w:rPr>
          <w:sz w:val="48"/>
          <w:szCs w:val="48"/>
          <w:lang w:eastAsia="ja-JP"/>
        </w:rPr>
      </w:pPr>
      <w:r w:rsidRPr="00EB695C">
        <w:rPr>
          <w:rFonts w:ascii="游ゴシック" w:eastAsia="游ゴシック" w:hAnsi="游ゴシック"/>
          <w:b/>
          <w:color w:val="4A3B32"/>
          <w:sz w:val="32"/>
          <w:szCs w:val="48"/>
          <w:lang w:eastAsia="ja-JP"/>
        </w:rPr>
        <w:t>スマート出退勤管理システム 利用マニュアル（スタッフ用）</w:t>
      </w:r>
    </w:p>
    <w:p w14:paraId="067925F5" w14:textId="77777777" w:rsidR="00C73BB9" w:rsidRDefault="00000000">
      <w:pPr>
        <w:keepLines/>
        <w:spacing w:before="40" w:after="80"/>
        <w:rPr>
          <w:lang w:eastAsia="ja-JP"/>
        </w:rPr>
      </w:pPr>
      <w:r>
        <w:rPr>
          <w:lang w:eastAsia="ja-JP"/>
        </w:rPr>
        <w:t>カフェの雰囲気に合わせた、温かみのあるデザインのスマート出退勤管理システムです。</w:t>
      </w:r>
    </w:p>
    <w:p w14:paraId="70B1DACD" w14:textId="77777777" w:rsidR="00C73BB9" w:rsidRDefault="00000000">
      <w:pPr>
        <w:keepLines/>
        <w:spacing w:before="40" w:after="80"/>
        <w:rPr>
          <w:lang w:eastAsia="ja-JP"/>
        </w:rPr>
      </w:pPr>
      <w:r>
        <w:rPr>
          <w:lang w:eastAsia="ja-JP"/>
        </w:rPr>
        <w:t>毎日の勤務時間を正しく記録するため、以下の手順に従って打刻を行ってください。</w:t>
      </w:r>
    </w:p>
    <w:p w14:paraId="7223F084" w14:textId="77777777" w:rsidR="00C73BB9" w:rsidRDefault="00000000">
      <w:pPr>
        <w:spacing w:before="160"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 w14:paraId="67CEF681" w14:textId="77777777" w:rsidR="00C73BB9" w:rsidRDefault="00000000">
      <w:pPr>
        <w:pStyle w:val="1"/>
        <w:spacing w:before="360" w:after="120"/>
        <w:rPr>
          <w:lang w:eastAsia="ja-JP"/>
        </w:rPr>
      </w:pPr>
      <w:r>
        <w:rPr>
          <w:rFonts w:ascii="游ゴシック" w:eastAsia="游ゴシック" w:hAnsi="游ゴシック"/>
          <w:color w:val="2E7D32"/>
          <w:lang w:eastAsia="ja-JP"/>
        </w:rPr>
        <w:t>🧭 打刻の基本手順</w:t>
      </w:r>
    </w:p>
    <w:p w14:paraId="09D3AB20" w14:textId="77777777" w:rsidR="00C73BB9" w:rsidRDefault="00000000">
      <w:pPr>
        <w:keepLines/>
        <w:spacing w:before="40" w:after="80"/>
        <w:rPr>
          <w:lang w:eastAsia="ja-JP"/>
        </w:rPr>
      </w:pPr>
      <w:r>
        <w:rPr>
          <w:lang w:eastAsia="ja-JP"/>
        </w:rPr>
        <w:t>毎日の出退勤や中抜け時の打刻は、以下の3ステップで行います。</w:t>
      </w:r>
    </w:p>
    <w:p w14:paraId="1858B28F" w14:textId="77777777" w:rsidR="00C73BB9" w:rsidRDefault="00000000">
      <w:pPr>
        <w:pStyle w:val="21"/>
        <w:spacing w:before="240" w:after="80"/>
        <w:rPr>
          <w:lang w:eastAsia="ja-JP"/>
        </w:rPr>
      </w:pPr>
      <w:r>
        <w:rPr>
          <w:rFonts w:ascii="游ゴシック" w:eastAsia="游ゴシック" w:hAnsi="游ゴシック"/>
          <w:color w:val="1A5C8A"/>
          <w:sz w:val="24"/>
          <w:lang w:eastAsia="ja-JP"/>
        </w:rPr>
        <w:t>1. お名前の選択</w:t>
      </w:r>
    </w:p>
    <w:p w14:paraId="709ECD70" w14:textId="5692A2BC" w:rsidR="00C73BB9" w:rsidRDefault="00000000" w:rsidP="00EB695C">
      <w:pPr>
        <w:keepNext/>
        <w:keepLines/>
        <w:spacing w:before="40" w:after="80"/>
        <w:rPr>
          <w:lang w:eastAsia="ja-JP"/>
        </w:rPr>
      </w:pPr>
      <w:r>
        <w:rPr>
          <w:lang w:eastAsia="ja-JP"/>
        </w:rPr>
        <w:t>画面上部の「</w:t>
      </w:r>
      <w:r>
        <w:rPr>
          <w:b/>
          <w:lang w:eastAsia="ja-JP"/>
        </w:rPr>
        <w:t>-- おなまえ --</w:t>
      </w:r>
      <w:r>
        <w:rPr>
          <w:lang w:eastAsia="ja-JP"/>
        </w:rPr>
        <w:t>」と書かれたメニューをタップし、自分の名前を選択します。</w:t>
      </w:r>
      <w:r>
        <w:rPr>
          <w:color w:val="444488"/>
          <w:sz w:val="19"/>
          <w:lang w:eastAsia="ja-JP"/>
        </w:rPr>
        <w:br/>
        <w:t>名前を選択すると、現在のあなたの出勤ステータス（「未出勤」「勤務中」など）が名前の下に表示されます。</w:t>
      </w:r>
    </w:p>
    <w:p w14:paraId="173C2977" w14:textId="77777777" w:rsidR="00C73BB9" w:rsidRDefault="00000000">
      <w:pPr>
        <w:pStyle w:val="21"/>
        <w:spacing w:before="240" w:after="80"/>
        <w:rPr>
          <w:lang w:eastAsia="ja-JP"/>
        </w:rPr>
      </w:pPr>
      <w:r>
        <w:rPr>
          <w:rFonts w:ascii="游ゴシック" w:eastAsia="游ゴシック" w:hAnsi="游ゴシック"/>
          <w:color w:val="1A5C8A"/>
          <w:sz w:val="24"/>
          <w:lang w:eastAsia="ja-JP"/>
        </w:rPr>
        <w:t>2. 出勤・退勤ボタン</w:t>
      </w:r>
    </w:p>
    <w:p w14:paraId="7A0F83BB" w14:textId="77777777" w:rsidR="00C73BB9" w:rsidRDefault="00000000">
      <w:pPr>
        <w:keepNext/>
        <w:keepLines/>
        <w:spacing w:before="40" w:after="80"/>
        <w:rPr>
          <w:lang w:eastAsia="ja-JP"/>
        </w:rPr>
      </w:pPr>
      <w:r>
        <w:rPr>
          <w:lang w:eastAsia="ja-JP"/>
        </w:rPr>
        <w:t xml:space="preserve">名前を選ぶと、すぐ下に大きな </w:t>
      </w:r>
      <w:r>
        <w:rPr>
          <w:b/>
          <w:lang w:eastAsia="ja-JP"/>
        </w:rPr>
        <w:t>「出勤」「退勤」</w:t>
      </w:r>
      <w:r>
        <w:rPr>
          <w:lang w:eastAsia="ja-JP"/>
        </w:rPr>
        <w:t xml:space="preserve"> ボタンが表示されます。</w:t>
      </w:r>
    </w:p>
    <w:p w14:paraId="403DA467" w14:textId="77777777" w:rsidR="00C73BB9" w:rsidRDefault="00000000">
      <w:pPr>
        <w:pStyle w:val="a0"/>
        <w:keepLines/>
        <w:spacing w:before="20" w:after="20"/>
        <w:rPr>
          <w:lang w:eastAsia="ja-JP"/>
        </w:rPr>
      </w:pPr>
      <w:r>
        <w:rPr>
          <w:b/>
          <w:lang w:eastAsia="ja-JP"/>
        </w:rPr>
        <w:t>出勤</w:t>
      </w:r>
      <w:r>
        <w:rPr>
          <w:lang w:eastAsia="ja-JP"/>
        </w:rPr>
        <w:t>: シフトに入るときに押します。</w:t>
      </w:r>
    </w:p>
    <w:p w14:paraId="17D8ECD8" w14:textId="77777777" w:rsidR="00C73BB9" w:rsidRDefault="00000000">
      <w:pPr>
        <w:pStyle w:val="a0"/>
        <w:keepLines/>
        <w:spacing w:before="20" w:after="20"/>
        <w:rPr>
          <w:lang w:eastAsia="ja-JP"/>
        </w:rPr>
      </w:pPr>
      <w:r>
        <w:rPr>
          <w:b/>
          <w:lang w:eastAsia="ja-JP"/>
        </w:rPr>
        <w:t>退勤</w:t>
      </w:r>
      <w:r>
        <w:rPr>
          <w:lang w:eastAsia="ja-JP"/>
        </w:rPr>
        <w:t>: シフトが終わって帰るときに押します。</w:t>
      </w:r>
    </w:p>
    <w:p w14:paraId="21E808F4" w14:textId="5055257B" w:rsidR="00C73BB9" w:rsidRDefault="00000000" w:rsidP="00F7657A">
      <w:pPr>
        <w:pStyle w:val="a0"/>
        <w:keepLines/>
        <w:spacing w:before="20" w:after="20"/>
        <w:rPr>
          <w:lang w:eastAsia="ja-JP"/>
        </w:rPr>
      </w:pPr>
      <w:r>
        <w:rPr>
          <w:b/>
          <w:lang w:eastAsia="ja-JP"/>
        </w:rPr>
        <w:t>中抜け開始 / 中抜け終了</w:t>
      </w:r>
      <w:r>
        <w:rPr>
          <w:lang w:eastAsia="ja-JP"/>
        </w:rPr>
        <w:t>: 休憩や私用で一時的に抜けるとき・戻ったときに押します（画面の下の方にあります）。</w:t>
      </w:r>
      <w:r w:rsidRPr="00F7657A">
        <w:rPr>
          <w:color w:val="444488"/>
          <w:sz w:val="19"/>
          <w:lang w:eastAsia="ja-JP"/>
        </w:rPr>
        <w:br/>
        <w:t>状態に合わせて、押せるボタンのみが明るくアクティブ（有効）になります。押せないボタンはグレーアウトします。</w:t>
      </w:r>
    </w:p>
    <w:p w14:paraId="5DAC4823" w14:textId="77777777" w:rsidR="00C73BB9" w:rsidRDefault="00000000">
      <w:pPr>
        <w:pStyle w:val="21"/>
        <w:spacing w:before="240" w:after="80"/>
        <w:rPr>
          <w:lang w:eastAsia="ja-JP"/>
        </w:rPr>
      </w:pPr>
      <w:r>
        <w:rPr>
          <w:rFonts w:ascii="游ゴシック" w:eastAsia="游ゴシック" w:hAnsi="游ゴシック"/>
          <w:color w:val="1A5C8A"/>
          <w:sz w:val="24"/>
          <w:lang w:eastAsia="ja-JP"/>
        </w:rPr>
        <w:t>3. 賄い・交通費の入力（出勤・退勤ボタンのすぐ下）</w:t>
      </w:r>
    </w:p>
    <w:p w14:paraId="35585C34" w14:textId="77777777" w:rsidR="00C73BB9" w:rsidRDefault="00000000">
      <w:pPr>
        <w:pStyle w:val="a0"/>
        <w:keepLines/>
        <w:spacing w:before="20" w:after="20"/>
        <w:rPr>
          <w:lang w:eastAsia="ja-JP"/>
        </w:rPr>
      </w:pPr>
      <w:r>
        <w:rPr>
          <w:b/>
          <w:lang w:eastAsia="ja-JP"/>
        </w:rPr>
        <w:t>🥗 賄いあり（緑のボタン）</w:t>
      </w:r>
      <w:r>
        <w:rPr>
          <w:lang w:eastAsia="ja-JP"/>
        </w:rPr>
        <w:t>:</w:t>
      </w:r>
    </w:p>
    <w:p w14:paraId="19D6098A" w14:textId="77777777" w:rsidR="00C73BB9" w:rsidRDefault="00000000">
      <w:pPr>
        <w:pStyle w:val="a0"/>
        <w:keepLines/>
        <w:spacing w:before="20" w:after="20"/>
        <w:ind w:left="1191"/>
        <w:rPr>
          <w:lang w:eastAsia="ja-JP"/>
        </w:rPr>
      </w:pPr>
      <w:r>
        <w:rPr>
          <w:lang w:eastAsia="ja-JP"/>
        </w:rPr>
        <w:t>賄いを食べた日は、このボタンを</w:t>
      </w:r>
      <w:r>
        <w:rPr>
          <w:b/>
          <w:lang w:eastAsia="ja-JP"/>
        </w:rPr>
        <w:t>タップして緑色（✓付き）にしてから</w:t>
      </w:r>
      <w:r>
        <w:rPr>
          <w:lang w:eastAsia="ja-JP"/>
        </w:rPr>
        <w:t>打刻してください。</w:t>
      </w:r>
    </w:p>
    <w:p w14:paraId="4338B405" w14:textId="77777777" w:rsidR="00C73BB9" w:rsidRDefault="00000000">
      <w:pPr>
        <w:pStyle w:val="a0"/>
        <w:keepLines/>
        <w:spacing w:before="20" w:after="20"/>
        <w:ind w:left="1191"/>
        <w:rPr>
          <w:lang w:eastAsia="ja-JP"/>
        </w:rPr>
      </w:pPr>
      <w:r>
        <w:rPr>
          <w:lang w:eastAsia="ja-JP"/>
        </w:rPr>
        <w:t>もう一度タップすると取り消せます。</w:t>
      </w:r>
    </w:p>
    <w:p w14:paraId="715F0931" w14:textId="77777777" w:rsidR="00C73BB9" w:rsidRDefault="00000000">
      <w:pPr>
        <w:pStyle w:val="a0"/>
        <w:keepLines/>
        <w:spacing w:before="20" w:after="20"/>
        <w:rPr>
          <w:lang w:eastAsia="ja-JP"/>
        </w:rPr>
      </w:pPr>
      <w:r>
        <w:rPr>
          <w:b/>
          <w:lang w:eastAsia="ja-JP"/>
        </w:rPr>
        <w:t>🚃 交通費（往復・円）</w:t>
      </w:r>
      <w:r>
        <w:rPr>
          <w:lang w:eastAsia="ja-JP"/>
        </w:rPr>
        <w:t>:</w:t>
      </w:r>
    </w:p>
    <w:p w14:paraId="65F093C9" w14:textId="77777777" w:rsidR="00C73BB9" w:rsidRDefault="00000000">
      <w:pPr>
        <w:pStyle w:val="a0"/>
        <w:keepLines/>
        <w:spacing w:before="20" w:after="20"/>
        <w:ind w:left="1191"/>
      </w:pPr>
      <w:r>
        <w:rPr>
          <w:lang w:eastAsia="ja-JP"/>
        </w:rPr>
        <w:t>電車・バスで出勤した日は、</w:t>
      </w:r>
      <w:r>
        <w:rPr>
          <w:b/>
          <w:lang w:eastAsia="ja-JP"/>
        </w:rPr>
        <w:t>往復の金額を数字で入力</w:t>
      </w:r>
      <w:r>
        <w:rPr>
          <w:lang w:eastAsia="ja-JP"/>
        </w:rPr>
        <w:t>してください。</w:t>
      </w:r>
      <w:r>
        <w:t xml:space="preserve">（例: </w:t>
      </w:r>
      <w:r>
        <w:rPr>
          <w:rFonts w:ascii="Consolas" w:hAnsi="Consolas"/>
          <w:color w:val="8B4513"/>
          <w:sz w:val="19"/>
        </w:rPr>
        <w:t>1031</w:t>
      </w:r>
      <w:r>
        <w:t>）</w:t>
      </w:r>
    </w:p>
    <w:p w14:paraId="596270F1" w14:textId="77777777" w:rsidR="00C73BB9" w:rsidRDefault="00000000">
      <w:pPr>
        <w:pStyle w:val="a0"/>
        <w:keepLines/>
        <w:spacing w:before="20" w:after="20"/>
        <w:ind w:left="1191"/>
        <w:rPr>
          <w:lang w:eastAsia="ja-JP"/>
        </w:rPr>
      </w:pPr>
      <w:r>
        <w:rPr>
          <w:lang w:eastAsia="ja-JP"/>
        </w:rPr>
        <w:t>交通費がない日は</w:t>
      </w:r>
      <w:r>
        <w:rPr>
          <w:b/>
          <w:lang w:eastAsia="ja-JP"/>
        </w:rPr>
        <w:t>空欄のまま</w:t>
      </w:r>
      <w:r>
        <w:rPr>
          <w:lang w:eastAsia="ja-JP"/>
        </w:rPr>
        <w:t>でOKです。</w:t>
      </w:r>
    </w:p>
    <w:p w14:paraId="3093AF1C" w14:textId="77777777" w:rsidR="00C73BB9" w:rsidRDefault="00000000">
      <w:pPr>
        <w:pStyle w:val="a0"/>
        <w:keepLines/>
        <w:spacing w:before="20" w:after="20"/>
        <w:ind w:left="1191"/>
        <w:rPr>
          <w:lang w:eastAsia="ja-JP"/>
        </w:rPr>
      </w:pPr>
      <w:r>
        <w:rPr>
          <w:b/>
          <w:lang w:eastAsia="ja-JP"/>
        </w:rPr>
        <w:t>［いつもの ◯◯円］ボタン</w:t>
      </w:r>
      <w:r>
        <w:rPr>
          <w:lang w:eastAsia="ja-JP"/>
        </w:rPr>
        <w:t>: 一度金額を入力すると「この額をいつもの額として覚える」が表示されます。登録しておくと、次回からボタンひとつで入力できます（</w:t>
      </w:r>
      <w:r>
        <w:rPr>
          <w:b/>
          <w:lang w:eastAsia="ja-JP"/>
        </w:rPr>
        <w:t>ボタンを押さない限り自動では入りません</w:t>
      </w:r>
      <w:r>
        <w:rPr>
          <w:lang w:eastAsia="ja-JP"/>
        </w:rPr>
        <w:t>）。</w:t>
      </w:r>
    </w:p>
    <w:p w14:paraId="2CB18BAE" w14:textId="77777777" w:rsidR="00C73BB9" w:rsidRDefault="00000000">
      <w:pPr>
        <w:keepLines/>
        <w:spacing w:before="80" w:after="80"/>
        <w:ind w:left="454" w:right="283"/>
        <w:rPr>
          <w:lang w:eastAsia="ja-JP"/>
        </w:rPr>
      </w:pPr>
      <w:r>
        <w:rPr>
          <w:color w:val="444488"/>
          <w:sz w:val="19"/>
          <w:lang w:eastAsia="ja-JP"/>
        </w:rPr>
        <w:lastRenderedPageBreak/>
        <w:t>[!WARNING]</w:t>
      </w:r>
      <w:r>
        <w:rPr>
          <w:color w:val="444488"/>
          <w:sz w:val="19"/>
          <w:lang w:eastAsia="ja-JP"/>
        </w:rPr>
        <w:br/>
      </w:r>
      <w:r>
        <w:rPr>
          <w:b/>
          <w:color w:val="444488"/>
          <w:sz w:val="19"/>
          <w:lang w:eastAsia="ja-JP"/>
        </w:rPr>
        <w:t>交通費は必ずこの専用欄に数字で入力してください。備考欄への「交通費あり往復◯円」の記入は廃止になりました。</w:t>
      </w:r>
      <w:r>
        <w:rPr>
          <w:color w:val="444488"/>
          <w:sz w:val="19"/>
          <w:lang w:eastAsia="ja-JP"/>
        </w:rPr>
        <w:br/>
        <w:t>専用欄に入力された金額だけが給与計算（交通費支給）の対象になります。</w:t>
      </w:r>
    </w:p>
    <w:p w14:paraId="32486921" w14:textId="77777777" w:rsidR="00C73BB9" w:rsidRDefault="00000000">
      <w:pPr>
        <w:pStyle w:val="a0"/>
        <w:keepLines/>
        <w:spacing w:before="20" w:after="20"/>
        <w:rPr>
          <w:lang w:eastAsia="ja-JP"/>
        </w:rPr>
      </w:pPr>
      <w:r>
        <w:rPr>
          <w:b/>
          <w:lang w:eastAsia="ja-JP"/>
        </w:rPr>
        <w:t>📝 備考（フリーコメント）</w:t>
      </w:r>
      <w:r>
        <w:rPr>
          <w:lang w:eastAsia="ja-JP"/>
        </w:rPr>
        <w:t>:</w:t>
      </w:r>
    </w:p>
    <w:p w14:paraId="1EF5E571" w14:textId="77777777" w:rsidR="00C73BB9" w:rsidRDefault="00000000">
      <w:pPr>
        <w:pStyle w:val="a0"/>
        <w:keepLines/>
        <w:spacing w:before="20" w:after="20"/>
        <w:ind w:left="1191"/>
        <w:rPr>
          <w:lang w:eastAsia="ja-JP"/>
        </w:rPr>
      </w:pPr>
      <w:r>
        <w:rPr>
          <w:lang w:eastAsia="ja-JP"/>
        </w:rPr>
        <w:t>遅刻・早退などの特記事項や連絡がある場合はここに入力します。（例：</w:t>
      </w:r>
      <w:r>
        <w:rPr>
          <w:rFonts w:ascii="Consolas" w:hAnsi="Consolas"/>
          <w:color w:val="8B4513"/>
          <w:sz w:val="19"/>
          <w:lang w:eastAsia="ja-JP"/>
        </w:rPr>
        <w:t>急な体調不良のため早退</w:t>
      </w:r>
      <w:r>
        <w:rPr>
          <w:lang w:eastAsia="ja-JP"/>
        </w:rPr>
        <w:t xml:space="preserve"> など）</w:t>
      </w:r>
    </w:p>
    <w:p w14:paraId="5A6FDA58" w14:textId="77777777" w:rsidR="00C73BB9" w:rsidRDefault="00000000">
      <w:pPr>
        <w:keepLines/>
        <w:spacing w:before="80" w:after="80"/>
        <w:ind w:left="454" w:right="283"/>
        <w:rPr>
          <w:lang w:eastAsia="ja-JP"/>
        </w:rPr>
      </w:pPr>
      <w:r>
        <w:rPr>
          <w:color w:val="444488"/>
          <w:sz w:val="19"/>
          <w:lang w:eastAsia="ja-JP"/>
        </w:rPr>
        <w:t>[!TIP]</w:t>
      </w:r>
      <w:r>
        <w:rPr>
          <w:color w:val="444488"/>
          <w:sz w:val="19"/>
          <w:lang w:eastAsia="ja-JP"/>
        </w:rPr>
        <w:br/>
      </w:r>
      <w:r>
        <w:rPr>
          <w:b/>
          <w:color w:val="444488"/>
          <w:sz w:val="19"/>
          <w:lang w:eastAsia="ja-JP"/>
        </w:rPr>
        <w:t>「打刻はすでに済ませたけれど、賄いや交通費の入力を忘れていた！」という場合</w:t>
      </w:r>
      <w:r>
        <w:rPr>
          <w:color w:val="444488"/>
          <w:sz w:val="19"/>
          <w:lang w:eastAsia="ja-JP"/>
        </w:rPr>
        <w:br/>
        <w:t xml:space="preserve">お名前を選択し、賄い・交通費・備考を修正したあと、右下の </w:t>
      </w:r>
      <w:r>
        <w:rPr>
          <w:b/>
          <w:color w:val="444488"/>
          <w:sz w:val="19"/>
          <w:lang w:eastAsia="ja-JP"/>
        </w:rPr>
        <w:t>「情報のみ保存」</w:t>
      </w:r>
      <w:r>
        <w:rPr>
          <w:color w:val="444488"/>
          <w:sz w:val="19"/>
          <w:lang w:eastAsia="ja-JP"/>
        </w:rPr>
        <w:t xml:space="preserve"> ボタンを押すことで、打刻時間を変えずに情報だけを更新・保存できます。</w:t>
      </w:r>
    </w:p>
    <w:p w14:paraId="101847F3" w14:textId="77777777" w:rsidR="00C73BB9" w:rsidRDefault="00000000">
      <w:pPr>
        <w:spacing w:before="160"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 w14:paraId="0E8CF0EC" w14:textId="77777777" w:rsidR="00C73BB9" w:rsidRDefault="00000000">
      <w:pPr>
        <w:pStyle w:val="1"/>
        <w:spacing w:before="360" w:after="120"/>
        <w:rPr>
          <w:lang w:eastAsia="ja-JP"/>
        </w:rPr>
      </w:pPr>
      <w:r>
        <w:rPr>
          <w:rFonts w:ascii="游ゴシック" w:eastAsia="游ゴシック" w:hAnsi="游ゴシック"/>
          <w:color w:val="2E7D32"/>
          <w:lang w:eastAsia="ja-JP"/>
        </w:rPr>
        <w:t>📅 履歴の確認・各自での勤怠チェックについて</w:t>
      </w:r>
    </w:p>
    <w:p w14:paraId="500357B0" w14:textId="77777777" w:rsidR="00C73BB9" w:rsidRDefault="00000000">
      <w:pPr>
        <w:keepLines/>
        <w:spacing w:before="40" w:after="80"/>
        <w:rPr>
          <w:lang w:eastAsia="ja-JP"/>
        </w:rPr>
      </w:pPr>
      <w:r>
        <w:rPr>
          <w:lang w:eastAsia="ja-JP"/>
        </w:rPr>
        <w:t>毎月の給与計算を正確に行うため、また打刻忘れの修正や有給申請を行うために、以下の手順を確認してください。</w:t>
      </w:r>
    </w:p>
    <w:p w14:paraId="2B47DF7E" w14:textId="77777777" w:rsidR="00C73BB9" w:rsidRDefault="00000000">
      <w:pPr>
        <w:pStyle w:val="21"/>
        <w:spacing w:before="240" w:after="80"/>
        <w:rPr>
          <w:lang w:eastAsia="ja-JP"/>
        </w:rPr>
      </w:pPr>
      <w:r>
        <w:rPr>
          <w:rFonts w:ascii="游ゴシック" w:eastAsia="游ゴシック" w:hAnsi="游ゴシック"/>
          <w:color w:val="1A5C8A"/>
          <w:sz w:val="24"/>
          <w:lang w:eastAsia="ja-JP"/>
        </w:rPr>
        <w:t>1. 履歴画面を開く</w:t>
      </w:r>
    </w:p>
    <w:p w14:paraId="7F55B578" w14:textId="77777777" w:rsidR="00C73BB9" w:rsidRDefault="00000000">
      <w:pPr>
        <w:keepNext/>
        <w:keepLines/>
        <w:spacing w:before="40" w:after="80"/>
        <w:rPr>
          <w:lang w:eastAsia="ja-JP"/>
        </w:rPr>
      </w:pPr>
      <w:r>
        <w:rPr>
          <w:lang w:eastAsia="ja-JP"/>
        </w:rPr>
        <w:t xml:space="preserve">お名前を選択した後に表示される </w:t>
      </w:r>
      <w:r>
        <w:rPr>
          <w:b/>
          <w:lang w:eastAsia="ja-JP"/>
        </w:rPr>
        <w:t>「今月の打刻履歴を見る・修正する / 有給申請」</w:t>
      </w:r>
      <w:r>
        <w:rPr>
          <w:lang w:eastAsia="ja-JP"/>
        </w:rPr>
        <w:t xml:space="preserve"> という青いボタンをタップします。</w:t>
      </w:r>
    </w:p>
    <w:p w14:paraId="161FAE7D" w14:textId="77777777" w:rsidR="00C73BB9" w:rsidRDefault="00000000">
      <w:pPr>
        <w:keepLines/>
        <w:spacing w:before="40" w:after="80"/>
        <w:rPr>
          <w:lang w:eastAsia="ja-JP"/>
        </w:rPr>
      </w:pPr>
      <w:r>
        <w:rPr>
          <w:lang w:eastAsia="ja-JP"/>
        </w:rPr>
        <w:t>履歴画面では、日ごとの出退勤・休憩・賄い・</w:t>
      </w:r>
      <w:r>
        <w:rPr>
          <w:b/>
          <w:lang w:eastAsia="ja-JP"/>
        </w:rPr>
        <w:t>交通費</w:t>
      </w:r>
      <w:r>
        <w:rPr>
          <w:lang w:eastAsia="ja-JP"/>
        </w:rPr>
        <w:t>が一覧で確認でき、一番下に</w:t>
      </w:r>
      <w:r>
        <w:rPr>
          <w:b/>
          <w:lang w:eastAsia="ja-JP"/>
        </w:rPr>
        <w:t>交通費の月間合計</w:t>
      </w:r>
      <w:r>
        <w:rPr>
          <w:lang w:eastAsia="ja-JP"/>
        </w:rPr>
        <w:t>が表示されます。</w:t>
      </w:r>
    </w:p>
    <w:p w14:paraId="5875A87B" w14:textId="77777777" w:rsidR="00C73BB9" w:rsidRDefault="00000000">
      <w:pPr>
        <w:pStyle w:val="21"/>
        <w:spacing w:before="240" w:after="80"/>
        <w:rPr>
          <w:lang w:eastAsia="ja-JP"/>
        </w:rPr>
      </w:pPr>
      <w:r>
        <w:rPr>
          <w:rFonts w:ascii="游ゴシック" w:eastAsia="游ゴシック" w:hAnsi="游ゴシック"/>
          <w:color w:val="1A5C8A"/>
          <w:sz w:val="24"/>
          <w:lang w:eastAsia="ja-JP"/>
        </w:rPr>
        <w:t>2. 【重要】月末の勤怠チェックと「今月分を確認しました」ボタン</w:t>
      </w:r>
    </w:p>
    <w:p w14:paraId="34CD63EE" w14:textId="77777777" w:rsidR="00C73BB9" w:rsidRDefault="00000000">
      <w:pPr>
        <w:keepLines/>
        <w:spacing w:before="40" w:after="80"/>
        <w:rPr>
          <w:lang w:eastAsia="ja-JP"/>
        </w:rPr>
      </w:pPr>
      <w:r>
        <w:rPr>
          <w:lang w:eastAsia="ja-JP"/>
        </w:rPr>
        <w:t>月末になりましたら、各自で必ず以下を行ってください。</w:t>
      </w:r>
    </w:p>
    <w:p w14:paraId="467F74DB" w14:textId="77777777" w:rsidR="00C73BB9" w:rsidRDefault="00000000">
      <w:pPr>
        <w:pStyle w:val="a"/>
        <w:keepLines/>
        <w:spacing w:before="20" w:after="20"/>
        <w:rPr>
          <w:lang w:eastAsia="ja-JP"/>
        </w:rPr>
      </w:pPr>
      <w:r>
        <w:rPr>
          <w:lang w:eastAsia="ja-JP"/>
        </w:rPr>
        <w:t>履歴画面で自分の1ヶ月分の記録（出退勤時間・休憩・賄い・</w:t>
      </w:r>
      <w:r>
        <w:rPr>
          <w:b/>
          <w:lang w:eastAsia="ja-JP"/>
        </w:rPr>
        <w:t>交通費</w:t>
      </w:r>
      <w:r>
        <w:rPr>
          <w:lang w:eastAsia="ja-JP"/>
        </w:rPr>
        <w:t>）を見直す</w:t>
      </w:r>
    </w:p>
    <w:p w14:paraId="22B2D5C5" w14:textId="77777777" w:rsidR="00C73BB9" w:rsidRDefault="00000000">
      <w:pPr>
        <w:pStyle w:val="a"/>
        <w:keepLines/>
        <w:spacing w:before="20" w:after="20"/>
        <w:rPr>
          <w:lang w:eastAsia="ja-JP"/>
        </w:rPr>
      </w:pPr>
      <w:r>
        <w:rPr>
          <w:lang w:eastAsia="ja-JP"/>
        </w:rPr>
        <w:t>間違いがあれば「修正」ボタンから直す</w:t>
      </w:r>
    </w:p>
    <w:p w14:paraId="41BFA2BC" w14:textId="77777777" w:rsidR="00C73BB9" w:rsidRDefault="00000000">
      <w:pPr>
        <w:pStyle w:val="a"/>
        <w:keepLines/>
        <w:spacing w:before="20" w:after="20"/>
        <w:rPr>
          <w:lang w:eastAsia="ja-JP"/>
        </w:rPr>
      </w:pPr>
      <w:r>
        <w:rPr>
          <w:lang w:eastAsia="ja-JP"/>
        </w:rPr>
        <w:t xml:space="preserve">問題がなければ、一覧の下にある </w:t>
      </w:r>
      <w:r>
        <w:rPr>
          <w:b/>
          <w:lang w:eastAsia="ja-JP"/>
        </w:rPr>
        <w:t>「✅ 今月分を確認しました」ボタンを押す</w:t>
      </w:r>
    </w:p>
    <w:p w14:paraId="6FD2DAAA" w14:textId="77777777" w:rsidR="00C73BB9" w:rsidRDefault="00000000">
      <w:pPr>
        <w:keepLines/>
        <w:spacing w:before="80" w:after="80"/>
        <w:ind w:left="454" w:right="283"/>
        <w:rPr>
          <w:lang w:eastAsia="ja-JP"/>
        </w:rPr>
      </w:pPr>
      <w:r>
        <w:rPr>
          <w:color w:val="444488"/>
          <w:sz w:val="19"/>
          <w:lang w:eastAsia="ja-JP"/>
        </w:rPr>
        <w:t>[!IMPORTANT]</w:t>
      </w:r>
      <w:r>
        <w:rPr>
          <w:color w:val="444488"/>
          <w:sz w:val="19"/>
          <w:lang w:eastAsia="ja-JP"/>
        </w:rPr>
        <w:br/>
      </w:r>
      <w:r>
        <w:rPr>
          <w:b/>
          <w:color w:val="444488"/>
          <w:sz w:val="19"/>
          <w:lang w:eastAsia="ja-JP"/>
        </w:rPr>
        <w:t>ここに記載されている内容が、そのまま給与計算に反映されます。</w:t>
      </w:r>
      <w:r>
        <w:rPr>
          <w:color w:val="444488"/>
          <w:sz w:val="19"/>
          <w:lang w:eastAsia="ja-JP"/>
        </w:rPr>
        <w:br/>
        <w:t>「確認しました」ボタンを押した日時が記録され、給与資料にも記載されます。</w:t>
      </w:r>
      <w:r>
        <w:rPr>
          <w:color w:val="444488"/>
          <w:sz w:val="19"/>
          <w:lang w:eastAsia="ja-JP"/>
        </w:rPr>
        <w:br/>
        <w:t>ボタンを押したあとに修正した場合は、</w:t>
      </w:r>
      <w:r>
        <w:rPr>
          <w:b/>
          <w:color w:val="444488"/>
          <w:sz w:val="19"/>
          <w:lang w:eastAsia="ja-JP"/>
        </w:rPr>
        <w:t>もう一度ボタンを押し直してください</w:t>
      </w:r>
      <w:r>
        <w:rPr>
          <w:color w:val="444488"/>
          <w:sz w:val="19"/>
          <w:lang w:eastAsia="ja-JP"/>
        </w:rPr>
        <w:t>（最後に押した日時が有効になります）。</w:t>
      </w:r>
    </w:p>
    <w:p w14:paraId="071B99D5" w14:textId="77777777" w:rsidR="00C73BB9" w:rsidRDefault="00000000">
      <w:pPr>
        <w:pStyle w:val="21"/>
        <w:spacing w:before="240" w:after="80"/>
        <w:rPr>
          <w:lang w:eastAsia="ja-JP"/>
        </w:rPr>
      </w:pPr>
      <w:r>
        <w:rPr>
          <w:rFonts w:ascii="游ゴシック" w:eastAsia="游ゴシック" w:hAnsi="游ゴシック"/>
          <w:color w:val="1A5C8A"/>
          <w:sz w:val="24"/>
          <w:lang w:eastAsia="ja-JP"/>
        </w:rPr>
        <w:lastRenderedPageBreak/>
        <w:t>3. 打刻の修正申請（打刻忘れ・入力ミスのとき）</w:t>
      </w:r>
    </w:p>
    <w:p w14:paraId="48E92D69" w14:textId="77777777" w:rsidR="00C73BB9" w:rsidRDefault="00000000">
      <w:pPr>
        <w:pStyle w:val="a"/>
        <w:keepNext/>
        <w:keepLines/>
        <w:spacing w:before="20" w:after="20"/>
        <w:rPr>
          <w:lang w:eastAsia="ja-JP"/>
        </w:rPr>
      </w:pPr>
      <w:r>
        <w:rPr>
          <w:lang w:eastAsia="ja-JP"/>
        </w:rPr>
        <w:t xml:space="preserve">履歴一覧から修正したい日付の </w:t>
      </w:r>
      <w:r>
        <w:rPr>
          <w:b/>
          <w:lang w:eastAsia="ja-JP"/>
        </w:rPr>
        <w:t>「修正」</w:t>
      </w:r>
      <w:r>
        <w:rPr>
          <w:lang w:eastAsia="ja-JP"/>
        </w:rPr>
        <w:t xml:space="preserve"> ボタンを押します。</w:t>
      </w:r>
    </w:p>
    <w:p w14:paraId="347FF55A" w14:textId="77777777" w:rsidR="00C73BB9" w:rsidRDefault="00000000">
      <w:pPr>
        <w:pStyle w:val="a"/>
        <w:keepLines/>
        <w:spacing w:before="20" w:after="20"/>
        <w:rPr>
          <w:lang w:eastAsia="ja-JP"/>
        </w:rPr>
      </w:pPr>
      <w:r>
        <w:rPr>
          <w:lang w:eastAsia="ja-JP"/>
        </w:rPr>
        <w:t>正しい時間や交通費を入力し、備考欄に「打刻忘れのため」などの理由を添えて保存します。</w:t>
      </w:r>
    </w:p>
    <w:p w14:paraId="2BF4603A" w14:textId="77777777" w:rsidR="00C73BB9" w:rsidRDefault="00000000">
      <w:pPr>
        <w:keepLines/>
        <w:spacing w:before="80" w:after="80"/>
        <w:ind w:left="454" w:right="283"/>
        <w:rPr>
          <w:lang w:eastAsia="ja-JP"/>
        </w:rPr>
      </w:pPr>
      <w:r>
        <w:rPr>
          <w:color w:val="444488"/>
          <w:sz w:val="19"/>
          <w:lang w:eastAsia="ja-JP"/>
        </w:rPr>
        <w:t>[!WARNING]</w:t>
      </w:r>
      <w:r>
        <w:rPr>
          <w:color w:val="444488"/>
          <w:sz w:val="19"/>
          <w:lang w:eastAsia="ja-JP"/>
        </w:rPr>
        <w:br/>
        <w:t>修正したデータは、管理者の承認後に正式に確定します。</w:t>
      </w:r>
    </w:p>
    <w:p w14:paraId="591C6570" w14:textId="77777777" w:rsidR="00C73BB9" w:rsidRDefault="00000000">
      <w:pPr>
        <w:pStyle w:val="21"/>
        <w:spacing w:before="240" w:after="80"/>
      </w:pPr>
      <w:r>
        <w:rPr>
          <w:rFonts w:ascii="游ゴシック" w:eastAsia="游ゴシック" w:hAnsi="游ゴシック"/>
          <w:color w:val="1A5C8A"/>
          <w:sz w:val="24"/>
        </w:rPr>
        <w:t xml:space="preserve">4. </w:t>
      </w:r>
      <w:proofErr w:type="spellStart"/>
      <w:r>
        <w:rPr>
          <w:rFonts w:ascii="游ゴシック" w:eastAsia="游ゴシック" w:hAnsi="游ゴシック"/>
          <w:color w:val="1A5C8A"/>
          <w:sz w:val="24"/>
        </w:rPr>
        <w:t>有給申請のやり方</w:t>
      </w:r>
      <w:proofErr w:type="spellEnd"/>
    </w:p>
    <w:p w14:paraId="316C67C2" w14:textId="77777777" w:rsidR="00C73BB9" w:rsidRDefault="00000000">
      <w:pPr>
        <w:pStyle w:val="a"/>
        <w:keepNext/>
        <w:keepLines/>
        <w:spacing w:before="20" w:after="20"/>
        <w:rPr>
          <w:lang w:eastAsia="ja-JP"/>
        </w:rPr>
      </w:pPr>
      <w:r>
        <w:rPr>
          <w:lang w:eastAsia="ja-JP"/>
        </w:rPr>
        <w:t>履歴画面のカレンダーや一覧から、有給を取得したい日を選択します。</w:t>
      </w:r>
    </w:p>
    <w:p w14:paraId="26D550CC" w14:textId="77777777" w:rsidR="00C73BB9" w:rsidRDefault="00000000">
      <w:pPr>
        <w:pStyle w:val="a"/>
        <w:keepLines/>
        <w:spacing w:before="20" w:after="20"/>
        <w:rPr>
          <w:lang w:eastAsia="ja-JP"/>
        </w:rPr>
      </w:pPr>
      <w:r>
        <w:rPr>
          <w:b/>
          <w:lang w:eastAsia="ja-JP"/>
        </w:rPr>
        <w:t>「有給申請」</w:t>
      </w:r>
      <w:r>
        <w:rPr>
          <w:lang w:eastAsia="ja-JP"/>
        </w:rPr>
        <w:t xml:space="preserve"> ボタンから申請を行います。</w:t>
      </w:r>
    </w:p>
    <w:p w14:paraId="60897B59" w14:textId="77777777" w:rsidR="00C73BB9" w:rsidRDefault="00000000">
      <w:pPr>
        <w:spacing w:before="160"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 w14:paraId="154DEBFD" w14:textId="77777777" w:rsidR="00C73BB9" w:rsidRDefault="00000000">
      <w:pPr>
        <w:pStyle w:val="1"/>
        <w:spacing w:before="360" w:after="120"/>
      </w:pPr>
      <w:r>
        <w:rPr>
          <w:rFonts w:ascii="游ゴシック" w:eastAsia="游ゴシック" w:hAnsi="游ゴシック"/>
          <w:color w:val="2E7D32"/>
        </w:rPr>
        <w:t>❓ 困ったときは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C73BB9" w14:paraId="4C4A8A22" w14:textId="77777777">
        <w:trPr>
          <w:cantSplit/>
          <w:jc w:val="center"/>
        </w:trPr>
        <w:tc>
          <w:tcPr>
            <w:tcW w:w="4536" w:type="dxa"/>
          </w:tcPr>
          <w:p w14:paraId="6962F68A" w14:textId="77777777" w:rsidR="00C73BB9" w:rsidRDefault="00000000">
            <w:pPr>
              <w:keepLines/>
              <w:spacing w:before="40" w:after="40"/>
            </w:pPr>
            <w:r>
              <w:rPr>
                <w:b/>
                <w:color w:val="333333"/>
                <w:sz w:val="19"/>
              </w:rPr>
              <w:t>状況</w:t>
            </w:r>
          </w:p>
        </w:tc>
        <w:tc>
          <w:tcPr>
            <w:tcW w:w="4536" w:type="dxa"/>
          </w:tcPr>
          <w:p w14:paraId="1498FDBA" w14:textId="77777777" w:rsidR="00C73BB9" w:rsidRDefault="00000000">
            <w:pPr>
              <w:keepLines/>
              <w:spacing w:before="40" w:after="40"/>
            </w:pPr>
            <w:r>
              <w:rPr>
                <w:b/>
                <w:color w:val="333333"/>
                <w:sz w:val="19"/>
              </w:rPr>
              <w:t>対処方法</w:t>
            </w:r>
          </w:p>
        </w:tc>
      </w:tr>
      <w:tr w:rsidR="00C73BB9" w14:paraId="3E79EDF4" w14:textId="77777777">
        <w:trPr>
          <w:cantSplit/>
          <w:jc w:val="center"/>
        </w:trPr>
        <w:tc>
          <w:tcPr>
            <w:tcW w:w="4536" w:type="dxa"/>
          </w:tcPr>
          <w:p w14:paraId="62A211B7" w14:textId="77777777" w:rsidR="00C73BB9" w:rsidRDefault="00000000">
            <w:pPr>
              <w:keepLines/>
              <w:spacing w:before="40" w:after="40"/>
              <w:rPr>
                <w:lang w:eastAsia="ja-JP"/>
              </w:rPr>
            </w:pPr>
            <w:r>
              <w:rPr>
                <w:b/>
                <w:sz w:val="19"/>
                <w:lang w:eastAsia="ja-JP"/>
              </w:rPr>
              <w:t>名前リストに自分の名前がない</w:t>
            </w:r>
          </w:p>
        </w:tc>
        <w:tc>
          <w:tcPr>
            <w:tcW w:w="4536" w:type="dxa"/>
          </w:tcPr>
          <w:p w14:paraId="7E8E91BD" w14:textId="77777777" w:rsidR="00C73BB9" w:rsidRDefault="00000000">
            <w:pPr>
              <w:keepLines/>
              <w:spacing w:before="40" w:after="40"/>
              <w:rPr>
                <w:lang w:eastAsia="ja-JP"/>
              </w:rPr>
            </w:pPr>
            <w:r>
              <w:rPr>
                <w:sz w:val="19"/>
                <w:lang w:eastAsia="ja-JP"/>
              </w:rPr>
              <w:t>管理者へ連絡し、スタッフ登録を行ってもらってください。</w:t>
            </w:r>
          </w:p>
        </w:tc>
      </w:tr>
      <w:tr w:rsidR="00C73BB9" w14:paraId="095C0276" w14:textId="77777777">
        <w:trPr>
          <w:cantSplit/>
          <w:jc w:val="center"/>
        </w:trPr>
        <w:tc>
          <w:tcPr>
            <w:tcW w:w="4536" w:type="dxa"/>
          </w:tcPr>
          <w:p w14:paraId="66AA91DD" w14:textId="77777777" w:rsidR="00C73BB9" w:rsidRDefault="00000000">
            <w:pPr>
              <w:keepLines/>
              <w:spacing w:before="40" w:after="40"/>
              <w:rPr>
                <w:lang w:eastAsia="ja-JP"/>
              </w:rPr>
            </w:pPr>
            <w:r>
              <w:rPr>
                <w:b/>
                <w:sz w:val="19"/>
                <w:lang w:eastAsia="ja-JP"/>
              </w:rPr>
              <w:t>ボタンがグレーアウトして押せない</w:t>
            </w:r>
          </w:p>
        </w:tc>
        <w:tc>
          <w:tcPr>
            <w:tcW w:w="4536" w:type="dxa"/>
          </w:tcPr>
          <w:p w14:paraId="38AABE87" w14:textId="77777777" w:rsidR="00C73BB9" w:rsidRDefault="00000000">
            <w:pPr>
              <w:keepLines/>
              <w:spacing w:before="40" w:after="40"/>
              <w:rPr>
                <w:lang w:eastAsia="ja-JP"/>
              </w:rPr>
            </w:pPr>
            <w:r>
              <w:rPr>
                <w:sz w:val="19"/>
                <w:lang w:eastAsia="ja-JP"/>
              </w:rPr>
              <w:t>直前の打刻状態と矛盾している可能性があります（例：「出勤」を押していないのに「退勤」は押せません）。管理者へ報告するか、履歴画面から修正申請を行ってください。</w:t>
            </w:r>
          </w:p>
        </w:tc>
      </w:tr>
      <w:tr w:rsidR="00C73BB9" w14:paraId="07122FEB" w14:textId="77777777">
        <w:trPr>
          <w:cantSplit/>
          <w:jc w:val="center"/>
        </w:trPr>
        <w:tc>
          <w:tcPr>
            <w:tcW w:w="4536" w:type="dxa"/>
          </w:tcPr>
          <w:p w14:paraId="29D70BEF" w14:textId="77777777" w:rsidR="00C73BB9" w:rsidRDefault="00000000">
            <w:pPr>
              <w:keepLines/>
              <w:spacing w:before="40" w:after="40"/>
              <w:rPr>
                <w:lang w:eastAsia="ja-JP"/>
              </w:rPr>
            </w:pPr>
            <w:r>
              <w:rPr>
                <w:b/>
                <w:sz w:val="19"/>
                <w:lang w:eastAsia="ja-JP"/>
              </w:rPr>
              <w:t>「いつもの額」ボタンが出ない</w:t>
            </w:r>
          </w:p>
        </w:tc>
        <w:tc>
          <w:tcPr>
            <w:tcW w:w="4536" w:type="dxa"/>
          </w:tcPr>
          <w:p w14:paraId="39F1A9F7" w14:textId="77777777" w:rsidR="00C73BB9" w:rsidRDefault="00000000">
            <w:pPr>
              <w:keepLines/>
              <w:spacing w:before="40" w:after="40"/>
              <w:rPr>
                <w:lang w:eastAsia="ja-JP"/>
              </w:rPr>
            </w:pPr>
            <w:r>
              <w:rPr>
                <w:sz w:val="19"/>
                <w:lang w:eastAsia="ja-JP"/>
              </w:rPr>
              <w:t>一度交通費を入力して「この額をいつもの額として覚える」を押すと、次回から表示されます。</w:t>
            </w:r>
          </w:p>
        </w:tc>
      </w:tr>
      <w:tr w:rsidR="00C73BB9" w14:paraId="3EA695F7" w14:textId="77777777">
        <w:trPr>
          <w:cantSplit/>
          <w:jc w:val="center"/>
        </w:trPr>
        <w:tc>
          <w:tcPr>
            <w:tcW w:w="4536" w:type="dxa"/>
          </w:tcPr>
          <w:p w14:paraId="5FC4ECE9" w14:textId="77777777" w:rsidR="00C73BB9" w:rsidRDefault="00000000">
            <w:pPr>
              <w:keepLines/>
              <w:spacing w:before="40" w:after="40"/>
              <w:rPr>
                <w:lang w:eastAsia="ja-JP"/>
              </w:rPr>
            </w:pPr>
            <w:r>
              <w:rPr>
                <w:b/>
                <w:sz w:val="19"/>
                <w:lang w:eastAsia="ja-JP"/>
              </w:rPr>
              <w:t>打刻時にエラーが表示される</w:t>
            </w:r>
          </w:p>
        </w:tc>
        <w:tc>
          <w:tcPr>
            <w:tcW w:w="4536" w:type="dxa"/>
          </w:tcPr>
          <w:p w14:paraId="20C19CBC" w14:textId="77777777" w:rsidR="00C73BB9" w:rsidRDefault="00000000">
            <w:pPr>
              <w:keepLines/>
              <w:spacing w:before="40" w:after="40"/>
              <w:rPr>
                <w:lang w:eastAsia="ja-JP"/>
              </w:rPr>
            </w:pPr>
            <w:r>
              <w:rPr>
                <w:sz w:val="19"/>
                <w:lang w:eastAsia="ja-JP"/>
              </w:rPr>
              <w:t>通信環境を確認し、もう一度お試しください。解消しない場合は、メモ等で時間を記録し、後ほど管理者へ報告してください。</w:t>
            </w:r>
          </w:p>
        </w:tc>
      </w:tr>
    </w:tbl>
    <w:p w14:paraId="17D3EB04" w14:textId="77777777" w:rsidR="00C73BB9" w:rsidRDefault="00C73BB9">
      <w:pPr>
        <w:spacing w:after="80"/>
        <w:rPr>
          <w:lang w:eastAsia="ja-JP"/>
        </w:rPr>
      </w:pPr>
    </w:p>
    <w:sectPr w:rsidR="00C73BB9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486778">
    <w:abstractNumId w:val="8"/>
  </w:num>
  <w:num w:numId="2" w16cid:durableId="1383603231">
    <w:abstractNumId w:val="6"/>
  </w:num>
  <w:num w:numId="3" w16cid:durableId="395517209">
    <w:abstractNumId w:val="5"/>
  </w:num>
  <w:num w:numId="4" w16cid:durableId="717559007">
    <w:abstractNumId w:val="4"/>
  </w:num>
  <w:num w:numId="5" w16cid:durableId="1330207340">
    <w:abstractNumId w:val="7"/>
  </w:num>
  <w:num w:numId="6" w16cid:durableId="545215044">
    <w:abstractNumId w:val="3"/>
  </w:num>
  <w:num w:numId="7" w16cid:durableId="241572847">
    <w:abstractNumId w:val="2"/>
  </w:num>
  <w:num w:numId="8" w16cid:durableId="481197563">
    <w:abstractNumId w:val="1"/>
  </w:num>
  <w:num w:numId="9" w16cid:durableId="1331984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0205"/>
    <w:rsid w:val="00AA1D8D"/>
    <w:rsid w:val="00B47730"/>
    <w:rsid w:val="00C73BB9"/>
    <w:rsid w:val="00CB0664"/>
    <w:rsid w:val="00EB695C"/>
    <w:rsid w:val="00F765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4062061"/>
  <w14:defaultImageDpi w14:val="300"/>
  <w15:docId w15:val="{EE7022D3-26A5-4A9C-829F-DA510F9EB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游ゴシック" w:eastAsia="游ゴシック" w:hAnsi="游ゴシック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ちひろ 伊藤</cp:lastModifiedBy>
  <cp:revision>3</cp:revision>
  <dcterms:created xsi:type="dcterms:W3CDTF">2013-12-23T23:15:00Z</dcterms:created>
  <dcterms:modified xsi:type="dcterms:W3CDTF">2026-07-09T06:26:00Z</dcterms:modified>
  <cp:category/>
</cp:coreProperties>
</file>