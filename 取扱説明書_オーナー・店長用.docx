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スマート出退勤 取扱説明書【オーナー・店長用】</w:t>
      </w:r>
    </w:p>
    <w:p>
      <w:pPr>
        <w:spacing w:before="80" w:after="80"/>
        <w:ind w:left="567"/>
      </w:pPr>
      <w:r>
        <w:rPr>
          <w:color w:val="555555"/>
          <w:sz w:val="19"/>
        </w:rPr>
        <w:t xml:space="preserve">💬 </w:t>
      </w:r>
      <w:r>
        <w:rPr>
          <w:b/>
          <w:color w:val="555555"/>
          <w:sz w:val="19"/>
        </w:rPr>
        <w:t>対象</w:t>
      </w:r>
      <w:r>
        <w:rPr>
          <w:color w:val="555555"/>
          <w:sz w:val="19"/>
        </w:rPr>
        <w:t>: オーナー・店長・管理者</w:t>
        <w:br/>
      </w:r>
      <w:r>
        <w:rPr>
          <w:b/>
          <w:color w:val="555555"/>
          <w:sz w:val="19"/>
        </w:rPr>
        <w:t>アプリ</w:t>
      </w:r>
      <w:r>
        <w:rPr>
          <w:color w:val="555555"/>
          <w:sz w:val="19"/>
        </w:rPr>
        <w:t>: スマート出退勤（timecard.html）</w:t>
        <w:br/>
      </w:r>
      <w:r>
        <w:rPr>
          <w:b/>
          <w:color w:val="555555"/>
          <w:sz w:val="19"/>
        </w:rPr>
        <w:t>最終更新</w:t>
      </w:r>
      <w:r>
        <w:rPr>
          <w:color w:val="555555"/>
          <w:sz w:val="19"/>
        </w:rPr>
        <w:t>: 2026年4月</w:t>
      </w:r>
    </w:p>
    <w:p>
      <w:pPr>
        <w:spacing w:before="120" w:after="120"/>
      </w:pPr>
      <w:r>
        <w:rPr>
          <w:color w:val="CCCCCC"/>
          <w:sz w:val="16"/>
        </w:rPr>
        <w:t>────────────────────────────────────────────────────────────</w:t>
      </w:r>
    </w:p>
    <w:p>
      <w:pPr>
        <w:pStyle w:val="Heading1"/>
      </w:pPr>
      <w:r>
        <w:t>📖 目次</w:t>
      </w:r>
    </w:p>
    <w:p>
      <w:pPr>
        <w:pStyle w:val="ListNumber"/>
      </w:pPr>
      <w:r>
        <w:t>[はじめに](#1-はじめに)</w:t>
      </w:r>
    </w:p>
    <w:p>
      <w:pPr>
        <w:pStyle w:val="ListNumber"/>
      </w:pPr>
      <w:r>
        <w:t>[アプリの起動方法](#2-アプリの起動方法)</w:t>
      </w:r>
    </w:p>
    <w:p>
      <w:pPr>
        <w:pStyle w:val="ListNumber"/>
      </w:pPr>
      <w:r>
        <w:t>[画面の説明（トップ画面）](#3-画面の説明トップ画面)</w:t>
      </w:r>
    </w:p>
    <w:p>
      <w:pPr>
        <w:pStyle w:val="ListNumber"/>
      </w:pPr>
      <w:r>
        <w:t>[管理者メニューへのログイン](#4-管理者メニューへのログイン)</w:t>
      </w:r>
    </w:p>
    <w:p>
      <w:pPr>
        <w:pStyle w:val="ListNumber"/>
      </w:pPr>
      <w:r>
        <w:t>[管理者メニューの機能一覧](#5-管理者メニューの機能一覧)</w:t>
      </w:r>
    </w:p>
    <w:p>
      <w:pPr>
        <w:pStyle w:val="ListNumber"/>
      </w:pPr>
      <w:r>
        <w:t>[スタッフの登録・削除・賄い設定](#6-スタッフの登録削除賄い設定)</w:t>
      </w:r>
    </w:p>
    <w:p>
      <w:pPr>
        <w:pStyle w:val="ListNumber"/>
      </w:pPr>
      <w:r>
        <w:t>[月次エクセル出力（給与計算用）](#7-月次エクセル出力給与計算用)</w:t>
      </w:r>
    </w:p>
    <w:p>
      <w:pPr>
        <w:pStyle w:val="ListNumber"/>
      </w:pPr>
      <w:r>
        <w:t>[マスターデータの手動編集](#8-マスターデータの手動編集)</w:t>
      </w:r>
    </w:p>
    <w:p>
      <w:pPr>
        <w:pStyle w:val="ListNumber"/>
      </w:pPr>
      <w:r>
        <w:t>[クラウドバックアップ設定](#9-クラウドバックアップ設定)</w:t>
      </w:r>
    </w:p>
    <w:p>
      <w:pPr>
        <w:pStyle w:val="ListNumber"/>
      </w:pPr>
      <w:r>
        <w:t>[パスワードの変更](#10-パスワードの変更)</w:t>
      </w:r>
    </w:p>
    <w:p>
      <w:pPr>
        <w:pStyle w:val="ListNumber"/>
      </w:pPr>
      <w:r>
        <w:t>[データの仕組みと注意事項](#11-データの仕組みと注意事項)</w:t>
      </w:r>
    </w:p>
    <w:p>
      <w:pPr>
        <w:pStyle w:val="ListNumber"/>
      </w:pPr>
      <w:r>
        <w:t>[よくある質問（FAQ）](#12-よくある質問faq)</w:t>
      </w:r>
    </w:p>
    <w:p>
      <w:pPr>
        <w:spacing w:before="120" w:after="120"/>
      </w:pPr>
      <w:r>
        <w:rPr>
          <w:color w:val="CCCCCC"/>
          <w:sz w:val="16"/>
        </w:rPr>
        <w:t>────────────────────────────────────────────────────────────</w:t>
      </w:r>
    </w:p>
    <w:p>
      <w:pPr>
        <w:pStyle w:val="Heading1"/>
      </w:pPr>
      <w:r>
        <w:t>1. はじめに</w:t>
      </w:r>
    </w:p>
    <w:p>
      <w:r>
        <w:t>「スマート出退勤」は、スタッフの出退勤をカンタンに記録・管理できるWebアプリです。</w:t>
      </w:r>
    </w:p>
    <w:p>
      <w:r>
        <w:t>スタッフがボタンを押すだけで打刻が完了し、月末には既存のExcelテンプレートに自動で書き出すことができます。</w:t>
      </w:r>
    </w:p>
    <w:p>
      <w:pPr>
        <w:pStyle w:val="Heading2"/>
      </w:pPr>
      <w:r>
        <w:t>このアプリでできること</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40" w:after="40"/>
            </w:pPr>
            <w:r>
              <w:rPr>
                <w:b/>
              </w:rPr>
            </w:r>
            <w:r>
              <w:rPr>
                <w:b/>
              </w:rPr>
              <w:t>機能</w:t>
            </w:r>
          </w:p>
        </w:tc>
        <w:tc>
          <w:tcPr>
            <w:tcW w:type="dxa" w:w="4536"/>
          </w:tcPr>
          <w:p>
            <w:pPr>
              <w:spacing w:before="40" w:after="40"/>
            </w:pPr>
            <w:r>
              <w:rPr>
                <w:b/>
              </w:rPr>
            </w:r>
            <w:r>
              <w:rPr>
                <w:b/>
              </w:rPr>
              <w:t>説明</w:t>
            </w:r>
          </w:p>
        </w:tc>
      </w:tr>
      <w:tr>
        <w:tc>
          <w:tcPr>
            <w:tcW w:type="dxa" w:w="4536"/>
          </w:tcPr>
          <w:p>
            <w:pPr>
              <w:spacing w:before="40" w:after="40"/>
            </w:pPr>
            <w:r/>
            <w:r>
              <w:t>🕐 出勤・退勤の打刻</w:t>
            </w:r>
          </w:p>
        </w:tc>
        <w:tc>
          <w:tcPr>
            <w:tcW w:type="dxa" w:w="4536"/>
          </w:tcPr>
          <w:p>
            <w:pPr>
              <w:spacing w:before="40" w:after="40"/>
            </w:pPr>
            <w:r/>
            <w:r>
              <w:t>スタッフが自分で出退勤を記録</w:t>
            </w:r>
          </w:p>
        </w:tc>
      </w:tr>
      <w:tr>
        <w:tc>
          <w:tcPr>
            <w:tcW w:type="dxa" w:w="4536"/>
          </w:tcPr>
          <w:p>
            <w:pPr>
              <w:spacing w:before="40" w:after="40"/>
            </w:pPr>
            <w:r/>
            <w:r>
              <w:t>☕ 中抜け記録</w:t>
            </w:r>
          </w:p>
        </w:tc>
        <w:tc>
          <w:tcPr>
            <w:tcW w:type="dxa" w:w="4536"/>
          </w:tcPr>
          <w:p>
            <w:pPr>
              <w:spacing w:before="40" w:after="40"/>
            </w:pPr>
            <w:r/>
            <w:r>
              <w:t>休憩・外出の時間を記録</w:t>
            </w:r>
          </w:p>
        </w:tc>
      </w:tr>
      <w:tr>
        <w:tc>
          <w:tcPr>
            <w:tcW w:type="dxa" w:w="4536"/>
          </w:tcPr>
          <w:p>
            <w:pPr>
              <w:spacing w:before="40" w:after="40"/>
            </w:pPr>
            <w:r/>
            <w:r>
              <w:t>🥗 賄い管理</w:t>
            </w:r>
          </w:p>
        </w:tc>
        <w:tc>
          <w:tcPr>
            <w:tcW w:type="dxa" w:w="4536"/>
          </w:tcPr>
          <w:p>
            <w:pPr>
              <w:spacing w:before="40" w:after="40"/>
            </w:pPr>
            <w:r/>
            <w:r>
              <w:t>食事代の有無を自動記録</w:t>
            </w:r>
          </w:p>
        </w:tc>
      </w:tr>
      <w:tr>
        <w:tc>
          <w:tcPr>
            <w:tcW w:type="dxa" w:w="4536"/>
          </w:tcPr>
          <w:p>
            <w:pPr>
              <w:spacing w:before="40" w:after="40"/>
            </w:pPr>
            <w:r/>
            <w:r>
              <w:t>🏖 有給申請</w:t>
            </w:r>
          </w:p>
        </w:tc>
        <w:tc>
          <w:tcPr>
            <w:tcW w:type="dxa" w:w="4536"/>
          </w:tcPr>
          <w:p>
            <w:pPr>
              <w:spacing w:before="40" w:after="40"/>
            </w:pPr>
            <w:r/>
            <w:r>
              <w:t>スタッフ自身が有給を申請可能</w:t>
            </w:r>
          </w:p>
        </w:tc>
      </w:tr>
      <w:tr>
        <w:tc>
          <w:tcPr>
            <w:tcW w:type="dxa" w:w="4536"/>
          </w:tcPr>
          <w:p>
            <w:pPr>
              <w:spacing w:before="40" w:after="40"/>
            </w:pPr>
            <w:r/>
            <w:r>
              <w:t>📊 月次Excel出力</w:t>
            </w:r>
          </w:p>
        </w:tc>
        <w:tc>
          <w:tcPr>
            <w:tcW w:type="dxa" w:w="4536"/>
          </w:tcPr>
          <w:p>
            <w:pPr>
              <w:spacing w:before="40" w:after="40"/>
            </w:pPr>
            <w:r/>
            <w:r>
              <w:t>既存のExcelフォーマットに自動入力して出力</w:t>
            </w:r>
          </w:p>
        </w:tc>
      </w:tr>
      <w:tr>
        <w:tc>
          <w:tcPr>
            <w:tcW w:type="dxa" w:w="4536"/>
          </w:tcPr>
          <w:p>
            <w:pPr>
              <w:spacing w:before="40" w:after="40"/>
            </w:pPr>
            <w:r/>
            <w:r>
              <w:t>☁️ クラウドバックアップ</w:t>
            </w:r>
          </w:p>
        </w:tc>
        <w:tc>
          <w:tcPr>
            <w:tcW w:type="dxa" w:w="4536"/>
          </w:tcPr>
          <w:p>
            <w:pPr>
              <w:spacing w:before="40" w:after="40"/>
            </w:pPr>
            <w:r/>
            <w:r>
              <w:t>Googleスプレッドシートに自動保存</w:t>
            </w:r>
          </w:p>
        </w:tc>
      </w:tr>
      <w:tr>
        <w:tc>
          <w:tcPr>
            <w:tcW w:type="dxa" w:w="4536"/>
          </w:tcPr>
          <w:p>
            <w:pPr>
              <w:spacing w:before="40" w:after="40"/>
            </w:pPr>
            <w:r/>
            <w:r>
              <w:t>✏️ 自己修正機能</w:t>
            </w:r>
          </w:p>
        </w:tc>
        <w:tc>
          <w:tcPr>
            <w:tcW w:type="dxa" w:w="4536"/>
          </w:tcPr>
          <w:p>
            <w:pPr>
              <w:spacing w:before="40" w:after="40"/>
            </w:pPr>
            <w:r/>
            <w:r>
              <w:t>スタッフが自分で打刻を修正可能（ログ付き）</w:t>
            </w:r>
          </w:p>
        </w:tc>
      </w:tr>
    </w:tbl>
    <w:p/>
    <w:p>
      <w:pPr>
        <w:spacing w:before="120" w:after="120"/>
      </w:pPr>
      <w:r>
        <w:rPr>
          <w:color w:val="CCCCCC"/>
          <w:sz w:val="16"/>
        </w:rPr>
        <w:t>────────────────────────────────────────────────────────────</w:t>
      </w:r>
    </w:p>
    <w:p>
      <w:pPr>
        <w:pStyle w:val="Heading1"/>
      </w:pPr>
      <w:r>
        <w:t>2. アプリの起動方法</w:t>
      </w:r>
    </w:p>
    <w:p>
      <w:pPr>
        <w:pStyle w:val="ListNumber"/>
      </w:pPr>
      <w:r>
        <w:t xml:space="preserve">パソコンで </w:t>
      </w:r>
      <w:r>
        <w:rPr>
          <w:rFonts w:ascii="Consolas" w:hAnsi="Consolas"/>
          <w:color w:val="8B4513"/>
          <w:sz w:val="18"/>
        </w:rPr>
        <w:t>timecard.html</w:t>
      </w:r>
      <w:r>
        <w:t xml:space="preserve"> ファイルをダブルクリック</w:t>
      </w:r>
    </w:p>
    <w:p>
      <w:pPr>
        <w:pStyle w:val="ListNumber"/>
      </w:pPr>
      <w:r>
        <w:t>ブラウザ（Chrome推奨）で自動的に開きます</w:t>
      </w:r>
    </w:p>
    <w:p>
      <w:pPr>
        <w:pStyle w:val="ListNumber"/>
      </w:pPr>
      <w:r>
        <w:t>以下のようなトップ画面が表示されます</w:t>
      </w:r>
    </w:p>
    <w:p>
      <w:pPr>
        <w:jc w:val="center"/>
      </w:pPr>
      <w:r>
        <w:drawing>
          <wp:inline xmlns:a="http://schemas.openxmlformats.org/drawingml/2006/main" xmlns:pic="http://schemas.openxmlformats.org/drawingml/2006/picture">
            <wp:extent cx="3200400" cy="4306144"/>
            <wp:docPr id="1" name="Picture 1"/>
            <wp:cNvGraphicFramePr>
              <a:graphicFrameLocks noChangeAspect="1"/>
            </wp:cNvGraphicFramePr>
            <a:graphic>
              <a:graphicData uri="http://schemas.openxmlformats.org/drawingml/2006/picture">
                <pic:pic>
                  <pic:nvPicPr>
                    <pic:cNvPr id="0" name="01_main_screen.png"/>
                    <pic:cNvPicPr/>
                  </pic:nvPicPr>
                  <pic:blipFill>
                    <a:blip r:embed="rId9"/>
                    <a:stretch>
                      <a:fillRect/>
                    </a:stretch>
                  </pic:blipFill>
                  <pic:spPr>
                    <a:xfrm>
                      <a:off x="0" y="0"/>
                      <a:ext cx="3200400" cy="4306144"/>
                    </a:xfrm>
                    <a:prstGeom prst="rect"/>
                  </pic:spPr>
                </pic:pic>
              </a:graphicData>
            </a:graphic>
          </wp:inline>
        </w:drawing>
      </w:r>
    </w:p>
    <w:p/>
    <w:p>
      <w:pPr>
        <w:spacing w:before="80" w:after="80"/>
        <w:ind w:left="567"/>
      </w:pPr>
      <w:r>
        <w:rPr>
          <w:color w:val="555555"/>
          <w:sz w:val="19"/>
        </w:rPr>
        <w:t xml:space="preserve">💬 </w:t>
      </w:r>
      <w:r>
        <w:rPr>
          <w:b/>
          <w:color w:val="555555"/>
          <w:sz w:val="19"/>
        </w:rPr>
        <w:t>💡 ポイント</w:t>
      </w:r>
      <w:r>
        <w:rPr>
          <w:color w:val="555555"/>
          <w:sz w:val="19"/>
        </w:rPr>
        <w:t>: ブックマークに登録しておくと便利です。</w:t>
        <w:br/>
        <w:t>インターネット接続がなくても打刻可能です（クラウドバックアップ以外）。</w:t>
      </w:r>
    </w:p>
    <w:p>
      <w:pPr>
        <w:spacing w:before="120" w:after="120"/>
      </w:pPr>
      <w:r>
        <w:rPr>
          <w:color w:val="CCCCCC"/>
          <w:sz w:val="16"/>
        </w:rPr>
        <w:t>────────────────────────────────────────────────────────────</w:t>
      </w:r>
    </w:p>
    <w:p>
      <w:pPr>
        <w:pStyle w:val="Heading1"/>
      </w:pPr>
      <w:r>
        <w:t>3. 画面の説明（トップ画面）</w:t>
      </w:r>
    </w:p>
    <w:p>
      <w:pPr>
        <w:jc w:val="center"/>
      </w:pPr>
      <w:r>
        <w:drawing>
          <wp:inline xmlns:a="http://schemas.openxmlformats.org/drawingml/2006/main" xmlns:pic="http://schemas.openxmlformats.org/drawingml/2006/picture">
            <wp:extent cx="3200400" cy="4306144"/>
            <wp:docPr id="2" name="Picture 2"/>
            <wp:cNvGraphicFramePr>
              <a:graphicFrameLocks noChangeAspect="1"/>
            </wp:cNvGraphicFramePr>
            <a:graphic>
              <a:graphicData uri="http://schemas.openxmlformats.org/drawingml/2006/picture">
                <pic:pic>
                  <pic:nvPicPr>
                    <pic:cNvPr id="0" name="01_main_screen.png"/>
                    <pic:cNvPicPr/>
                  </pic:nvPicPr>
                  <pic:blipFill>
                    <a:blip r:embed="rId9"/>
                    <a:stretch>
                      <a:fillRect/>
                    </a:stretch>
                  </pic:blipFill>
                  <pic:spPr>
                    <a:xfrm>
                      <a:off x="0" y="0"/>
                      <a:ext cx="3200400" cy="4306144"/>
                    </a:xfrm>
                    <a:prstGeom prst="rect"/>
                  </pic:spPr>
                </pic:pic>
              </a:graphicData>
            </a:graphic>
          </wp:inline>
        </w:drawing>
      </w:r>
    </w:p>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before="40" w:after="40"/>
            </w:pPr>
            <w:r>
              <w:rPr>
                <w:b/>
              </w:rPr>
            </w:r>
            <w:r>
              <w:rPr>
                <w:b/>
              </w:rPr>
              <w:t>番号</w:t>
            </w:r>
          </w:p>
        </w:tc>
        <w:tc>
          <w:tcPr>
            <w:tcW w:type="dxa" w:w="3024"/>
          </w:tcPr>
          <w:p>
            <w:pPr>
              <w:spacing w:before="40" w:after="40"/>
            </w:pPr>
            <w:r>
              <w:rPr>
                <w:b/>
              </w:rPr>
            </w:r>
            <w:r>
              <w:rPr>
                <w:b/>
              </w:rPr>
              <w:t>要素</w:t>
            </w:r>
          </w:p>
        </w:tc>
        <w:tc>
          <w:tcPr>
            <w:tcW w:type="dxa" w:w="3024"/>
          </w:tcPr>
          <w:p>
            <w:pPr>
              <w:spacing w:before="40" w:after="40"/>
            </w:pPr>
            <w:r>
              <w:rPr>
                <w:b/>
              </w:rPr>
            </w:r>
            <w:r>
              <w:rPr>
                <w:b/>
              </w:rPr>
              <w:t>説明</w:t>
            </w:r>
          </w:p>
        </w:tc>
      </w:tr>
      <w:tr>
        <w:tc>
          <w:tcPr>
            <w:tcW w:type="dxa" w:w="3024"/>
          </w:tcPr>
          <w:p>
            <w:pPr>
              <w:spacing w:before="40" w:after="40"/>
            </w:pPr>
            <w:r/>
            <w:r>
              <w:t>①</w:t>
            </w:r>
          </w:p>
        </w:tc>
        <w:tc>
          <w:tcPr>
            <w:tcW w:type="dxa" w:w="3024"/>
          </w:tcPr>
          <w:p>
            <w:pPr>
              <w:spacing w:before="40" w:after="40"/>
            </w:pPr>
            <w:r/>
            <w:r/>
            <w:r>
              <w:rPr>
                <w:b/>
              </w:rPr>
              <w:t>「スマート出退勤」ヘッダー</w:t>
            </w:r>
            <w:r/>
          </w:p>
        </w:tc>
        <w:tc>
          <w:tcPr>
            <w:tcW w:type="dxa" w:w="3024"/>
          </w:tcPr>
          <w:p>
            <w:pPr>
              <w:spacing w:before="40" w:after="40"/>
            </w:pPr>
            <w:r/>
            <w:r>
              <w:t>アプリのタイトル</w:t>
            </w:r>
          </w:p>
        </w:tc>
      </w:tr>
      <w:tr>
        <w:tc>
          <w:tcPr>
            <w:tcW w:type="dxa" w:w="3024"/>
          </w:tcPr>
          <w:p>
            <w:pPr>
              <w:spacing w:before="40" w:after="40"/>
            </w:pPr>
            <w:r/>
            <w:r>
              <w:t>②</w:t>
            </w:r>
          </w:p>
        </w:tc>
        <w:tc>
          <w:tcPr>
            <w:tcW w:type="dxa" w:w="3024"/>
          </w:tcPr>
          <w:p>
            <w:pPr>
              <w:spacing w:before="40" w:after="40"/>
            </w:pPr>
            <w:r/>
            <w:r/>
            <w:r>
              <w:rPr>
                <w:b/>
              </w:rPr>
              <w:t>「管理者メニュー」ボタン</w:t>
            </w:r>
            <w:r/>
          </w:p>
        </w:tc>
        <w:tc>
          <w:tcPr>
            <w:tcW w:type="dxa" w:w="3024"/>
          </w:tcPr>
          <w:p>
            <w:pPr>
              <w:spacing w:before="40" w:after="40"/>
            </w:pPr>
            <w:r/>
            <w:r>
              <w:t>右上のボタン。管理者機能にアクセス</w:t>
            </w:r>
          </w:p>
        </w:tc>
      </w:tr>
      <w:tr>
        <w:tc>
          <w:tcPr>
            <w:tcW w:type="dxa" w:w="3024"/>
          </w:tcPr>
          <w:p>
            <w:pPr>
              <w:spacing w:before="40" w:after="40"/>
            </w:pPr>
            <w:r/>
            <w:r>
              <w:t>③</w:t>
            </w:r>
          </w:p>
        </w:tc>
        <w:tc>
          <w:tcPr>
            <w:tcW w:type="dxa" w:w="3024"/>
          </w:tcPr>
          <w:p>
            <w:pPr>
              <w:spacing w:before="40" w:after="40"/>
            </w:pPr>
            <w:r/>
            <w:r/>
            <w:r>
              <w:rPr>
                <w:b/>
              </w:rPr>
              <w:t>日付・時計表示</w:t>
            </w:r>
            <w:r/>
          </w:p>
        </w:tc>
        <w:tc>
          <w:tcPr>
            <w:tcW w:type="dxa" w:w="3024"/>
          </w:tcPr>
          <w:p>
            <w:pPr>
              <w:spacing w:before="40" w:after="40"/>
            </w:pPr>
            <w:r/>
            <w:r>
              <w:t>現在の日時をリアルタイム表示</w:t>
            </w:r>
          </w:p>
        </w:tc>
      </w:tr>
      <w:tr>
        <w:tc>
          <w:tcPr>
            <w:tcW w:type="dxa" w:w="3024"/>
          </w:tcPr>
          <w:p>
            <w:pPr>
              <w:spacing w:before="40" w:after="40"/>
            </w:pPr>
            <w:r/>
            <w:r>
              <w:t>④</w:t>
            </w:r>
          </w:p>
        </w:tc>
        <w:tc>
          <w:tcPr>
            <w:tcW w:type="dxa" w:w="3024"/>
          </w:tcPr>
          <w:p>
            <w:pPr>
              <w:spacing w:before="40" w:after="40"/>
            </w:pPr>
            <w:r/>
            <w:r/>
            <w:r>
              <w:rPr>
                <w:b/>
              </w:rPr>
              <w:t>「-- おなまえ --」プルダウン</w:t>
            </w:r>
            <w:r/>
          </w:p>
        </w:tc>
        <w:tc>
          <w:tcPr>
            <w:tcW w:type="dxa" w:w="3024"/>
          </w:tcPr>
          <w:p>
            <w:pPr>
              <w:spacing w:before="40" w:after="40"/>
            </w:pPr>
            <w:r/>
            <w:r>
              <w:t>スタッフを選択するドロップダウン</w:t>
            </w:r>
          </w:p>
        </w:tc>
      </w:tr>
    </w:tbl>
    <w:p/>
    <w:p>
      <w:pPr>
        <w:spacing w:before="120" w:after="120"/>
      </w:pPr>
      <w:r>
        <w:rPr>
          <w:color w:val="CCCCCC"/>
          <w:sz w:val="16"/>
        </w:rPr>
        <w:t>────────────────────────────────────────────────────────────</w:t>
      </w:r>
    </w:p>
    <w:p>
      <w:pPr>
        <w:pStyle w:val="Heading1"/>
      </w:pPr>
      <w:r>
        <w:t>4. 管理者メニューへのログイン</w:t>
      </w:r>
    </w:p>
    <w:p>
      <w:pPr>
        <w:pStyle w:val="Heading2"/>
      </w:pPr>
      <w:r>
        <w:t>手順</w:t>
      </w:r>
    </w:p>
    <w:p>
      <w:pPr>
        <w:pStyle w:val="ListNumber"/>
      </w:pPr>
      <w:r>
        <w:t xml:space="preserve">画面右上の </w:t>
      </w:r>
      <w:r>
        <w:rPr>
          <w:b/>
        </w:rPr>
        <w:t>「⚙ 管理者メニュー」</w:t>
      </w:r>
      <w:r>
        <w:t xml:space="preserve"> ボタンをタップ</w:t>
      </w:r>
    </w:p>
    <w:p>
      <w:pPr>
        <w:pStyle w:val="ListNumber"/>
      </w:pPr>
      <w:r>
        <w:t>パスワード入力画面が表示されます</w:t>
      </w:r>
    </w:p>
    <w:p>
      <w:pPr>
        <w:pStyle w:val="ListNumber"/>
      </w:pPr>
      <w:r/>
      <w:r>
        <w:rPr>
          <w:b/>
        </w:rPr>
        <w:t>初期パスワード `0000`</w:t>
      </w:r>
      <w:r>
        <w:t xml:space="preserve"> を入力して「OK」を押す</w:t>
      </w:r>
    </w:p>
    <w:p>
      <w:pPr>
        <w:pStyle w:val="ListNumber"/>
      </w:pPr>
      <w:r>
        <w:t>管理者メニューが表示されます</w:t>
      </w:r>
    </w:p>
    <w:p>
      <w:pPr>
        <w:jc w:val="center"/>
      </w:pPr>
      <w:r>
        <w:drawing>
          <wp:inline xmlns:a="http://schemas.openxmlformats.org/drawingml/2006/main" xmlns:pic="http://schemas.openxmlformats.org/drawingml/2006/picture">
            <wp:extent cx="3200400" cy="5144569"/>
            <wp:docPr id="3" name="Picture 3"/>
            <wp:cNvGraphicFramePr>
              <a:graphicFrameLocks noChangeAspect="1"/>
            </wp:cNvGraphicFramePr>
            <a:graphic>
              <a:graphicData uri="http://schemas.openxmlformats.org/drawingml/2006/picture">
                <pic:pic>
                  <pic:nvPicPr>
                    <pic:cNvPr id="0" name="03_admin_top.png"/>
                    <pic:cNvPicPr/>
                  </pic:nvPicPr>
                  <pic:blipFill>
                    <a:blip r:embed="rId10"/>
                    <a:stretch>
                      <a:fillRect/>
                    </a:stretch>
                  </pic:blipFill>
                  <pic:spPr>
                    <a:xfrm>
                      <a:off x="0" y="0"/>
                      <a:ext cx="3200400" cy="5144569"/>
                    </a:xfrm>
                    <a:prstGeom prst="rect"/>
                  </pic:spPr>
                </pic:pic>
              </a:graphicData>
            </a:graphic>
          </wp:inline>
        </w:drawing>
      </w:r>
    </w:p>
    <w:p/>
    <w:p>
      <w:pPr>
        <w:spacing w:before="80" w:after="80"/>
        <w:ind w:left="567"/>
      </w:pPr>
      <w:r>
        <w:rPr>
          <w:color w:val="555555"/>
          <w:sz w:val="19"/>
        </w:rPr>
        <w:t xml:space="preserve">💬 ⚠️ </w:t>
      </w:r>
      <w:r>
        <w:rPr>
          <w:b/>
          <w:color w:val="555555"/>
          <w:sz w:val="19"/>
        </w:rPr>
        <w:t>重要</w:t>
      </w:r>
      <w:r>
        <w:rPr>
          <w:color w:val="555555"/>
          <w:sz w:val="19"/>
        </w:rPr>
        <w:t xml:space="preserve">: 初期パスワードは </w:t>
      </w:r>
      <w:r>
        <w:rPr>
          <w:rFonts w:ascii="Consolas" w:hAnsi="Consolas"/>
          <w:color w:val="555555"/>
          <w:sz w:val="19"/>
        </w:rPr>
        <w:t>0000</w:t>
      </w:r>
      <w:r>
        <w:rPr>
          <w:color w:val="555555"/>
          <w:sz w:val="19"/>
        </w:rPr>
        <w:t xml:space="preserve"> です。セキュリティのため、必ず変更してください（→ [10. パスワードの変更](#10-パスワードの変更)）</w:t>
      </w:r>
    </w:p>
    <w:p>
      <w:pPr>
        <w:spacing w:before="120" w:after="120"/>
      </w:pPr>
      <w:r>
        <w:rPr>
          <w:color w:val="CCCCCC"/>
          <w:sz w:val="16"/>
        </w:rPr>
        <w:t>────────────────────────────────────────────────────────────</w:t>
      </w:r>
    </w:p>
    <w:p>
      <w:pPr>
        <w:pStyle w:val="Heading1"/>
      </w:pPr>
      <w:r>
        <w:t>5. 管理者メニューの機能一覧</w:t>
      </w:r>
    </w:p>
    <w:p>
      <w:r>
        <w:t>管理者メニューには以下の機能があります：</w:t>
      </w:r>
    </w:p>
    <w:p>
      <w:pPr>
        <w:jc w:val="center"/>
      </w:pPr>
      <w:r>
        <w:drawing>
          <wp:inline xmlns:a="http://schemas.openxmlformats.org/drawingml/2006/main" xmlns:pic="http://schemas.openxmlformats.org/drawingml/2006/picture">
            <wp:extent cx="3200400" cy="7584099"/>
            <wp:docPr id="4" name="Picture 4"/>
            <wp:cNvGraphicFramePr>
              <a:graphicFrameLocks noChangeAspect="1"/>
            </wp:cNvGraphicFramePr>
            <a:graphic>
              <a:graphicData uri="http://schemas.openxmlformats.org/drawingml/2006/picture">
                <pic:pic>
                  <pic:nvPicPr>
                    <pic:cNvPr id="0" name="04_admin_full.png"/>
                    <pic:cNvPicPr/>
                  </pic:nvPicPr>
                  <pic:blipFill>
                    <a:blip r:embed="rId11"/>
                    <a:stretch>
                      <a:fillRect/>
                    </a:stretch>
                  </pic:blipFill>
                  <pic:spPr>
                    <a:xfrm>
                      <a:off x="0" y="0"/>
                      <a:ext cx="3200400" cy="7584099"/>
                    </a:xfrm>
                    <a:prstGeom prst="rect"/>
                  </pic:spPr>
                </pic:pic>
              </a:graphicData>
            </a:graphic>
          </wp:inline>
        </w:drawing>
      </w:r>
    </w:p>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40" w:after="40"/>
            </w:pPr>
            <w:r>
              <w:rPr>
                <w:b/>
              </w:rPr>
            </w:r>
            <w:r>
              <w:rPr>
                <w:b/>
              </w:rPr>
              <w:t>セクション</w:t>
            </w:r>
          </w:p>
        </w:tc>
        <w:tc>
          <w:tcPr>
            <w:tcW w:type="dxa" w:w="4536"/>
          </w:tcPr>
          <w:p>
            <w:pPr>
              <w:spacing w:before="40" w:after="40"/>
            </w:pPr>
            <w:r>
              <w:rPr>
                <w:b/>
              </w:rPr>
            </w:r>
            <w:r>
              <w:rPr>
                <w:b/>
              </w:rPr>
              <w:t>機能</w:t>
            </w:r>
          </w:p>
        </w:tc>
      </w:tr>
      <w:tr>
        <w:tc>
          <w:tcPr>
            <w:tcW w:type="dxa" w:w="4536"/>
          </w:tcPr>
          <w:p>
            <w:pPr>
              <w:spacing w:before="40" w:after="40"/>
            </w:pPr>
            <w:r/>
            <w:r>
              <w:t xml:space="preserve">🌿 </w:t>
            </w:r>
            <w:r>
              <w:rPr>
                <w:b/>
              </w:rPr>
              <w:t>月次エクセル出力</w:t>
            </w:r>
            <w:r/>
          </w:p>
        </w:tc>
        <w:tc>
          <w:tcPr>
            <w:tcW w:type="dxa" w:w="4536"/>
          </w:tcPr>
          <w:p>
            <w:pPr>
              <w:spacing w:before="40" w:after="40"/>
            </w:pPr>
            <w:r/>
            <w:r>
              <w:t>対象月を選んでExcelファイルを出力</w:t>
            </w:r>
          </w:p>
        </w:tc>
      </w:tr>
      <w:tr>
        <w:tc>
          <w:tcPr>
            <w:tcW w:type="dxa" w:w="4536"/>
          </w:tcPr>
          <w:p>
            <w:pPr>
              <w:spacing w:before="40" w:after="40"/>
            </w:pPr>
            <w:r/>
            <w:r>
              <w:t xml:space="preserve">☁️ </w:t>
            </w:r>
            <w:r>
              <w:rPr>
                <w:b/>
              </w:rPr>
              <w:t>クラウドバックアップ設定</w:t>
            </w:r>
            <w:r/>
          </w:p>
        </w:tc>
        <w:tc>
          <w:tcPr>
            <w:tcW w:type="dxa" w:w="4536"/>
          </w:tcPr>
          <w:p>
            <w:pPr>
              <w:spacing w:before="40" w:after="40"/>
            </w:pPr>
            <w:r/>
            <w:r>
              <w:t>Googleスプレッドシート連携の設定</w:t>
            </w:r>
          </w:p>
        </w:tc>
      </w:tr>
      <w:tr>
        <w:tc>
          <w:tcPr>
            <w:tcW w:type="dxa" w:w="4536"/>
          </w:tcPr>
          <w:p>
            <w:pPr>
              <w:spacing w:before="40" w:after="40"/>
            </w:pPr>
            <w:r/>
            <w:r>
              <w:t xml:space="preserve">📝 </w:t>
            </w:r>
            <w:r>
              <w:rPr>
                <w:b/>
              </w:rPr>
              <w:t>マスターデータの手動編集</w:t>
            </w:r>
            <w:r/>
          </w:p>
        </w:tc>
        <w:tc>
          <w:tcPr>
            <w:tcW w:type="dxa" w:w="4536"/>
          </w:tcPr>
          <w:p>
            <w:pPr>
              <w:spacing w:before="40" w:after="40"/>
            </w:pPr>
            <w:r/>
            <w:r>
              <w:t>スタッフごとの打刻データを個別に確認・修正</w:t>
            </w:r>
          </w:p>
        </w:tc>
      </w:tr>
      <w:tr>
        <w:tc>
          <w:tcPr>
            <w:tcW w:type="dxa" w:w="4536"/>
          </w:tcPr>
          <w:p>
            <w:pPr>
              <w:spacing w:before="40" w:after="40"/>
            </w:pPr>
            <w:r/>
            <w:r>
              <w:t xml:space="preserve">👥 </w:t>
            </w:r>
            <w:r>
              <w:rPr>
                <w:b/>
              </w:rPr>
              <w:t>スタッフ打刻リスト＆賄い設定</w:t>
            </w:r>
            <w:r/>
          </w:p>
        </w:tc>
        <w:tc>
          <w:tcPr>
            <w:tcW w:type="dxa" w:w="4536"/>
          </w:tcPr>
          <w:p>
            <w:pPr>
              <w:spacing w:before="40" w:after="40"/>
            </w:pPr>
            <w:r/>
            <w:r>
              <w:t>スタッフの追加・削除・賄い設定</w:t>
            </w:r>
          </w:p>
        </w:tc>
      </w:tr>
      <w:tr>
        <w:tc>
          <w:tcPr>
            <w:tcW w:type="dxa" w:w="4536"/>
          </w:tcPr>
          <w:p>
            <w:pPr>
              <w:spacing w:before="40" w:after="40"/>
            </w:pPr>
            <w:r/>
            <w:r>
              <w:t xml:space="preserve">🔑 </w:t>
            </w:r>
            <w:r>
              <w:rPr>
                <w:b/>
              </w:rPr>
              <w:t>パスワード変更</w:t>
            </w:r>
            <w:r/>
          </w:p>
        </w:tc>
        <w:tc>
          <w:tcPr>
            <w:tcW w:type="dxa" w:w="4536"/>
          </w:tcPr>
          <w:p>
            <w:pPr>
              <w:spacing w:before="40" w:after="40"/>
            </w:pPr>
            <w:r/>
            <w:r>
              <w:t>管理者パスワードの変更</w:t>
            </w:r>
          </w:p>
        </w:tc>
      </w:tr>
    </w:tbl>
    <w:p/>
    <w:p>
      <w:pPr>
        <w:spacing w:before="120" w:after="120"/>
      </w:pPr>
      <w:r>
        <w:rPr>
          <w:color w:val="CCCCCC"/>
          <w:sz w:val="16"/>
        </w:rPr>
        <w:t>────────────────────────────────────────────────────────────</w:t>
      </w:r>
    </w:p>
    <w:p>
      <w:pPr>
        <w:pStyle w:val="Heading1"/>
      </w:pPr>
      <w:r>
        <w:t>6. スタッフの登録・削除・賄い設定</w:t>
      </w:r>
    </w:p>
    <w:p>
      <w:pPr>
        <w:pStyle w:val="Heading2"/>
      </w:pPr>
      <w:r>
        <w:t>スタッフを追加する</w:t>
      </w:r>
    </w:p>
    <w:p>
      <w:pPr>
        <w:pStyle w:val="ListNumber"/>
      </w:pPr>
      <w:r>
        <w:t xml:space="preserve">管理者メニューの </w:t>
      </w:r>
      <w:r>
        <w:rPr>
          <w:b/>
        </w:rPr>
        <w:t>「👥 スタッフ打刻リスト＆賄い設定」</w:t>
      </w:r>
      <w:r>
        <w:t xml:space="preserve"> セクションへ移動</w:t>
      </w:r>
    </w:p>
    <w:p>
      <w:pPr>
        <w:pStyle w:val="ListNumber"/>
      </w:pPr>
      <w:r/>
      <w:r>
        <w:rPr>
          <w:b/>
        </w:rPr>
        <w:t>「新しいスタッフ名」</w:t>
      </w:r>
      <w:r>
        <w:t xml:space="preserve"> の入力欄にスタッフの名前を入力</w:t>
      </w:r>
    </w:p>
    <w:p>
      <w:pPr>
        <w:pStyle w:val="ListNumber"/>
      </w:pPr>
      <w:r/>
      <w:r>
        <w:rPr>
          <w:b/>
        </w:rPr>
        <w:t>「追加」</w:t>
      </w:r>
      <w:r>
        <w:t xml:space="preserve"> ボタンを押す</w:t>
      </w:r>
    </w:p>
    <w:p>
      <w:pPr>
        <w:jc w:val="center"/>
      </w:pPr>
      <w:r>
        <w:drawing>
          <wp:inline xmlns:a="http://schemas.openxmlformats.org/drawingml/2006/main" xmlns:pic="http://schemas.openxmlformats.org/drawingml/2006/picture">
            <wp:extent cx="3200400" cy="7584099"/>
            <wp:docPr id="5" name="Picture 5"/>
            <wp:cNvGraphicFramePr>
              <a:graphicFrameLocks noChangeAspect="1"/>
            </wp:cNvGraphicFramePr>
            <a:graphic>
              <a:graphicData uri="http://schemas.openxmlformats.org/drawingml/2006/picture">
                <pic:pic>
                  <pic:nvPicPr>
                    <pic:cNvPr id="0" name="04_admin_full.png"/>
                    <pic:cNvPicPr/>
                  </pic:nvPicPr>
                  <pic:blipFill>
                    <a:blip r:embed="rId11"/>
                    <a:stretch>
                      <a:fillRect/>
                    </a:stretch>
                  </pic:blipFill>
                  <pic:spPr>
                    <a:xfrm>
                      <a:off x="0" y="0"/>
                      <a:ext cx="3200400" cy="7584099"/>
                    </a:xfrm>
                    <a:prstGeom prst="rect"/>
                  </pic:spPr>
                </pic:pic>
              </a:graphicData>
            </a:graphic>
          </wp:inline>
        </w:drawing>
      </w:r>
    </w:p>
    <w:p/>
    <w:p>
      <w:pPr>
        <w:pStyle w:val="Heading2"/>
      </w:pPr>
      <w:r>
        <w:t>賄い設定を変更する</w:t>
      </w:r>
    </w:p>
    <w:p>
      <w:pPr>
        <w:pStyle w:val="ListBullet"/>
      </w:pPr>
      <w:r>
        <w:t xml:space="preserve">各スタッフ名の横にある </w:t>
      </w:r>
      <w:r>
        <w:rPr>
          <w:b/>
        </w:rPr>
        <w:t>「賄いあり」</w:t>
      </w:r>
      <w:r>
        <w:t xml:space="preserve"> ボタンをタップすると、ON/OFFが切り替わります</w:t>
      </w:r>
    </w:p>
    <w:p>
      <w:pPr>
        <w:pStyle w:val="ListBullet"/>
      </w:pPr>
      <w:r>
        <w:t>「賄いあり」の場合、出勤時に自動的に賄いがONになります</w:t>
      </w:r>
    </w:p>
    <w:p>
      <w:pPr>
        <w:pStyle w:val="Heading2"/>
      </w:pPr>
      <w:r>
        <w:t>スタッフを削除する</w:t>
      </w:r>
    </w:p>
    <w:p>
      <w:pPr>
        <w:pStyle w:val="ListBullet"/>
      </w:pPr>
      <w:r>
        <w:t xml:space="preserve">各スタッフ名の横にある </w:t>
      </w:r>
      <w:r>
        <w:rPr>
          <w:b/>
        </w:rPr>
        <w:t>赤い「削除」</w:t>
      </w:r>
      <w:r>
        <w:t xml:space="preserve"> ボタンを押す</w:t>
      </w:r>
    </w:p>
    <w:p>
      <w:pPr>
        <w:pStyle w:val="ListBullet"/>
      </w:pPr>
      <w:r>
        <w:t>確認メッセージが出るので「OK」を押す</w:t>
      </w:r>
    </w:p>
    <w:p>
      <w:pPr>
        <w:spacing w:before="80" w:after="80"/>
        <w:ind w:left="567"/>
      </w:pPr>
      <w:r>
        <w:rPr>
          <w:color w:val="555555"/>
          <w:sz w:val="19"/>
        </w:rPr>
        <w:t xml:space="preserve">💬 ⚠️ </w:t>
      </w:r>
      <w:r>
        <w:rPr>
          <w:b/>
          <w:color w:val="555555"/>
          <w:sz w:val="19"/>
        </w:rPr>
        <w:t>注意</w:t>
      </w:r>
      <w:r>
        <w:rPr>
          <w:color w:val="555555"/>
          <w:sz w:val="19"/>
        </w:rPr>
        <w:t>: スタッフを削除しても過去の打刻データは消えません。ただし、プルダウンには表示されなくなります。</w:t>
      </w:r>
    </w:p>
    <w:p>
      <w:pPr>
        <w:spacing w:before="120" w:after="120"/>
      </w:pPr>
      <w:r>
        <w:rPr>
          <w:color w:val="CCCCCC"/>
          <w:sz w:val="16"/>
        </w:rPr>
        <w:t>────────────────────────────────────────────────────────────</w:t>
      </w:r>
    </w:p>
    <w:p>
      <w:pPr>
        <w:pStyle w:val="Heading1"/>
      </w:pPr>
      <w:r>
        <w:t>7. 月次エクセル出力（給与計算用）</w:t>
      </w:r>
    </w:p>
    <w:p>
      <w:r>
        <w:t>毎月の勤怠データを既存のExcelフォーマットで書き出す機能です。</w:t>
      </w:r>
    </w:p>
    <w:p>
      <w:pPr>
        <w:pStyle w:val="Heading2"/>
      </w:pPr>
      <w:r>
        <w:t>手順</w:t>
      </w:r>
    </w:p>
    <w:p>
      <w:pPr>
        <w:pStyle w:val="ListNumber"/>
      </w:pPr>
      <w:r>
        <w:t xml:space="preserve">管理者メニューの </w:t>
      </w:r>
      <w:r>
        <w:rPr>
          <w:b/>
        </w:rPr>
        <w:t>「🌿 月次エクセル出力」</w:t>
      </w:r>
      <w:r>
        <w:t xml:space="preserve"> セクションへ移動</w:t>
      </w:r>
    </w:p>
    <w:p>
      <w:pPr>
        <w:pStyle w:val="ListNumber"/>
      </w:pPr>
      <w:r/>
      <w:r>
        <w:rPr>
          <w:b/>
        </w:rPr>
        <w:t>「出力したい対象月」</w:t>
      </w:r>
      <w:r>
        <w:t xml:space="preserve"> を選択（例：2026年04月）</w:t>
      </w:r>
    </w:p>
    <w:p>
      <w:pPr>
        <w:pStyle w:val="ListNumber"/>
      </w:pPr>
      <w:r/>
      <w:r>
        <w:rPr>
          <w:b/>
        </w:rPr>
        <w:t>「📊 エクセルファイルを出力する」</w:t>
      </w:r>
      <w:r>
        <w:t xml:space="preserve"> ボタンを押す</w:t>
      </w:r>
    </w:p>
    <w:p>
      <w:pPr>
        <w:pStyle w:val="ListNumber"/>
      </w:pPr>
      <w:r>
        <w:t>ダウンロードが自動的に始まります</w:t>
      </w:r>
    </w:p>
    <w:p>
      <w:pPr>
        <w:jc w:val="center"/>
      </w:pPr>
      <w:r>
        <w:drawing>
          <wp:inline xmlns:a="http://schemas.openxmlformats.org/drawingml/2006/main" xmlns:pic="http://schemas.openxmlformats.org/drawingml/2006/picture">
            <wp:extent cx="3200400" cy="5144569"/>
            <wp:docPr id="6" name="Picture 6"/>
            <wp:cNvGraphicFramePr>
              <a:graphicFrameLocks noChangeAspect="1"/>
            </wp:cNvGraphicFramePr>
            <a:graphic>
              <a:graphicData uri="http://schemas.openxmlformats.org/drawingml/2006/picture">
                <pic:pic>
                  <pic:nvPicPr>
                    <pic:cNvPr id="0" name="03_admin_top.png"/>
                    <pic:cNvPicPr/>
                  </pic:nvPicPr>
                  <pic:blipFill>
                    <a:blip r:embed="rId10"/>
                    <a:stretch>
                      <a:fillRect/>
                    </a:stretch>
                  </pic:blipFill>
                  <pic:spPr>
                    <a:xfrm>
                      <a:off x="0" y="0"/>
                      <a:ext cx="3200400" cy="5144569"/>
                    </a:xfrm>
                    <a:prstGeom prst="rect"/>
                  </pic:spPr>
                </pic:pic>
              </a:graphicData>
            </a:graphic>
          </wp:inline>
        </w:drawing>
      </w:r>
    </w:p>
    <w:p/>
    <w:p>
      <w:pPr>
        <w:pStyle w:val="Heading2"/>
      </w:pPr>
      <w:r>
        <w:t>出力される内容</w:t>
      </w:r>
    </w:p>
    <w:p>
      <w:pPr>
        <w:pStyle w:val="ListBullet"/>
      </w:pPr>
      <w:r>
        <w:t xml:space="preserve">各スタッフのシートに </w:t>
      </w:r>
      <w:r>
        <w:rPr>
          <w:b/>
        </w:rPr>
        <w:t>日付・曜日・出勤時間・退勤時間・中抜け・賄い</w:t>
      </w:r>
      <w:r>
        <w:t xml:space="preserve"> が自動入力</w:t>
      </w:r>
    </w:p>
    <w:p>
      <w:pPr>
        <w:pStyle w:val="ListBullet"/>
      </w:pPr>
      <w:r/>
      <w:r>
        <w:rPr>
          <w:b/>
        </w:rPr>
        <w:t>有給申請</w:t>
      </w:r>
      <w:r>
        <w:t>の日は備考欄に「【有給申請】」と記録</w:t>
      </w:r>
    </w:p>
    <w:p>
      <w:pPr>
        <w:pStyle w:val="ListBullet"/>
      </w:pPr>
      <w:r>
        <w:t xml:space="preserve">対象月にデータがないスタッフのシートは </w:t>
      </w:r>
      <w:r>
        <w:rPr>
          <w:b/>
        </w:rPr>
        <w:t>自動で削除</w:t>
      </w:r>
      <w:r>
        <w:t xml:space="preserve"> されます（マスタシートは残ります）</w:t>
      </w:r>
    </w:p>
    <w:p>
      <w:pPr>
        <w:spacing w:before="80" w:after="80"/>
        <w:ind w:left="567"/>
      </w:pPr>
      <w:r>
        <w:rPr>
          <w:color w:val="555555"/>
          <w:sz w:val="19"/>
        </w:rPr>
        <w:t xml:space="preserve">💬 </w:t>
      </w:r>
      <w:r>
        <w:rPr>
          <w:b/>
          <w:color w:val="555555"/>
          <w:sz w:val="19"/>
        </w:rPr>
        <w:t>💡 ファイル名例</w:t>
      </w:r>
      <w:r>
        <w:rPr>
          <w:color w:val="555555"/>
          <w:sz w:val="19"/>
        </w:rPr>
        <w:t xml:space="preserve">: </w:t>
      </w:r>
      <w:r>
        <w:rPr>
          <w:rFonts w:ascii="Consolas" w:hAnsi="Consolas"/>
          <w:color w:val="555555"/>
          <w:sz w:val="19"/>
        </w:rPr>
        <w:t>タイムカード入力_202604給与分_アプリ出力.xlsx</w:t>
      </w:r>
      <w:r>
        <w:rPr>
          <w:color w:val="555555"/>
          <w:sz w:val="19"/>
        </w:rPr>
      </w:r>
    </w:p>
    <w:p>
      <w:pPr>
        <w:spacing w:before="120" w:after="120"/>
      </w:pPr>
      <w:r>
        <w:rPr>
          <w:color w:val="CCCCCC"/>
          <w:sz w:val="16"/>
        </w:rPr>
        <w:t>────────────────────────────────────────────────────────────</w:t>
      </w:r>
    </w:p>
    <w:p>
      <w:pPr>
        <w:pStyle w:val="Heading1"/>
      </w:pPr>
      <w:r>
        <w:t>8. マスターデータの手動編集</w:t>
      </w:r>
    </w:p>
    <w:p>
      <w:r>
        <w:t>スタッフの打刻データを個別に確認・修正できます。</w:t>
      </w:r>
    </w:p>
    <w:p>
      <w:pPr>
        <w:pStyle w:val="Heading2"/>
      </w:pPr>
      <w:r>
        <w:t>手順</w:t>
      </w:r>
    </w:p>
    <w:p>
      <w:pPr>
        <w:pStyle w:val="ListNumber"/>
      </w:pPr>
      <w:r/>
      <w:r>
        <w:rPr>
          <w:b/>
        </w:rPr>
        <w:t>「📝 マスターデータの手動編集」</w:t>
      </w:r>
      <w:r>
        <w:t xml:space="preserve"> セクションで、対象スタッフ名をタップ</w:t>
      </w:r>
    </w:p>
    <w:p>
      <w:pPr>
        <w:pStyle w:val="ListNumber"/>
      </w:pPr>
      <w:r>
        <w:t>カレンダー形式の一覧が表示されます</w:t>
      </w:r>
    </w:p>
    <w:p>
      <w:pPr>
        <w:pStyle w:val="ListNumber"/>
      </w:pPr>
      <w:r>
        <w:t>修正したい日付の行をタップ</w:t>
      </w:r>
    </w:p>
    <w:p>
      <w:pPr>
        <w:pStyle w:val="ListNumber"/>
      </w:pPr>
      <w:r>
        <w:t>編集モーダルが開きます</w:t>
      </w:r>
    </w:p>
    <w:p>
      <w:pPr>
        <w:pStyle w:val="ListNumber"/>
      </w:pPr>
      <w:r>
        <w:t xml:space="preserve">出勤・退勤・中抜け・賄い・備考を編集して </w:t>
      </w:r>
      <w:r>
        <w:rPr>
          <w:b/>
        </w:rPr>
        <w:t>「保存する」</w:t>
      </w:r>
      <w:r>
        <w:t xml:space="preserve"> を押す</w:t>
      </w:r>
    </w:p>
    <w:p>
      <w:pPr>
        <w:pStyle w:val="Heading2"/>
      </w:pPr>
      <w:r>
        <w:t>できること</w:t>
      </w:r>
    </w:p>
    <w:p>
      <w:pPr>
        <w:pStyle w:val="ListBullet"/>
      </w:pPr>
      <w:r/>
      <w:r>
        <w:rPr>
          <w:b/>
        </w:rPr>
        <w:t>打刻の追加</w:t>
      </w:r>
      <w:r>
        <w:t>: データがない日に新しく打刻を入力</w:t>
      </w:r>
    </w:p>
    <w:p>
      <w:pPr>
        <w:pStyle w:val="ListBullet"/>
      </w:pPr>
      <w:r/>
      <w:r>
        <w:rPr>
          <w:b/>
        </w:rPr>
        <w:t>打刻の修正</w:t>
      </w:r>
      <w:r>
        <w:t>: 既存の記録を修正</w:t>
      </w:r>
    </w:p>
    <w:p>
      <w:pPr>
        <w:pStyle w:val="ListBullet"/>
      </w:pPr>
      <w:r/>
      <w:r>
        <w:rPr>
          <w:b/>
        </w:rPr>
        <w:t>打刻の取消</w:t>
      </w:r>
      <w:r>
        <w:t>: 「完全取消」ボタンでデータを削除</w:t>
      </w:r>
    </w:p>
    <w:p>
      <w:pPr>
        <w:pStyle w:val="ListBullet"/>
      </w:pPr>
      <w:r/>
      <w:r>
        <w:rPr>
          <w:b/>
        </w:rPr>
        <w:t>有給申請の編集</w:t>
      </w:r>
      <w:r>
        <w:t>: 「この日を有給申請にする」チェックのON/OFF</w:t>
      </w:r>
    </w:p>
    <w:p>
      <w:pPr>
        <w:spacing w:before="80" w:after="80"/>
        <w:ind w:left="567"/>
      </w:pPr>
      <w:r>
        <w:rPr>
          <w:color w:val="555555"/>
          <w:sz w:val="19"/>
        </w:rPr>
        <w:t xml:space="preserve">💬 </w:t>
      </w:r>
      <w:r>
        <w:rPr>
          <w:b/>
          <w:color w:val="555555"/>
          <w:sz w:val="19"/>
        </w:rPr>
        <w:t>💡 管理者が修正した場合</w:t>
      </w:r>
      <w:r>
        <w:rPr>
          <w:color w:val="555555"/>
          <w:sz w:val="19"/>
        </w:rPr>
        <w:t>は「本人修正済」マークは付きません。</w:t>
      </w:r>
    </w:p>
    <w:p>
      <w:pPr>
        <w:spacing w:before="120" w:after="120"/>
      </w:pPr>
      <w:r>
        <w:rPr>
          <w:color w:val="CCCCCC"/>
          <w:sz w:val="16"/>
        </w:rPr>
        <w:t>────────────────────────────────────────────────────────────</w:t>
      </w:r>
    </w:p>
    <w:p>
      <w:pPr>
        <w:pStyle w:val="Heading1"/>
      </w:pPr>
      <w:r>
        <w:t>9. クラウドバックアップ設定</w:t>
      </w:r>
    </w:p>
    <w:p>
      <w:r>
        <w:t>Googleスプレッドシートに打刻データを自動バックアップする機能です。</w:t>
      </w:r>
    </w:p>
    <w:p>
      <w:pPr>
        <w:pStyle w:val="Heading2"/>
      </w:pPr>
      <w:r>
        <w:t>設定手順</w:t>
      </w:r>
    </w:p>
    <w:p>
      <w:pPr>
        <w:pStyle w:val="ListNumber"/>
      </w:pPr>
      <w:r>
        <w:t xml:space="preserve">管理者メニューの </w:t>
      </w:r>
      <w:r>
        <w:rPr>
          <w:b/>
        </w:rPr>
        <w:t>「☁️ クラウドバックアップ設定」</w:t>
      </w:r>
      <w:r>
        <w:t xml:space="preserve"> セクションへ移動</w:t>
      </w:r>
    </w:p>
    <w:p>
      <w:pPr>
        <w:pStyle w:val="ListNumber"/>
      </w:pPr>
      <w:r>
        <w:t>Google Apps Script（GAS）のデプロイURLを入力欄に貼り付け</w:t>
      </w:r>
    </w:p>
    <w:p>
      <w:pPr>
        <w:pStyle w:val="ListNumber"/>
      </w:pPr>
      <w:r>
        <w:t xml:space="preserve">ステータスが </w:t>
      </w:r>
      <w:r>
        <w:rPr>
          <w:b/>
        </w:rPr>
        <w:t>「✅ 連携ON」</w:t>
      </w:r>
      <w:r>
        <w:t xml:space="preserve"> になったことを確認</w:t>
      </w:r>
    </w:p>
    <w:p>
      <w:pPr>
        <w:pStyle w:val="ListNumber"/>
      </w:pPr>
      <w:r/>
      <w:r>
        <w:rPr>
          <w:b/>
        </w:rPr>
        <w:t>「🔗 接続テスト」</w:t>
      </w:r>
      <w:r>
        <w:t xml:space="preserve"> ボタンで動作確認</w:t>
      </w:r>
    </w:p>
    <w:p>
      <w:pPr>
        <w:spacing w:before="80" w:after="80"/>
        <w:ind w:left="567"/>
      </w:pPr>
      <w:r>
        <w:rPr>
          <w:color w:val="555555"/>
          <w:sz w:val="19"/>
        </w:rPr>
        <w:t xml:space="preserve">💬 📌 GASの設定手順は別紙 </w:t>
      </w:r>
      <w:r>
        <w:rPr>
          <w:b/>
          <w:color w:val="555555"/>
          <w:sz w:val="19"/>
        </w:rPr>
        <w:t>「GAS設定手順書.md」</w:t>
      </w:r>
      <w:r>
        <w:rPr>
          <w:color w:val="555555"/>
          <w:sz w:val="19"/>
        </w:rPr>
        <w:t xml:space="preserve"> をご参照ください。</w:t>
      </w:r>
    </w:p>
    <w:p>
      <w:pPr>
        <w:pStyle w:val="Heading2"/>
      </w:pPr>
      <w:r>
        <w:t>バックアップの仕組み</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40" w:after="40"/>
            </w:pPr>
            <w:r>
              <w:rPr>
                <w:b/>
              </w:rPr>
            </w:r>
            <w:r>
              <w:rPr>
                <w:b/>
              </w:rPr>
              <w:t>タイミング</w:t>
            </w:r>
          </w:p>
        </w:tc>
        <w:tc>
          <w:tcPr>
            <w:tcW w:type="dxa" w:w="4536"/>
          </w:tcPr>
          <w:p>
            <w:pPr>
              <w:spacing w:before="40" w:after="40"/>
            </w:pPr>
            <w:r>
              <w:rPr>
                <w:b/>
              </w:rPr>
            </w:r>
            <w:r>
              <w:rPr>
                <w:b/>
              </w:rPr>
              <w:t>動作</w:t>
            </w:r>
          </w:p>
        </w:tc>
      </w:tr>
      <w:tr>
        <w:tc>
          <w:tcPr>
            <w:tcW w:type="dxa" w:w="4536"/>
          </w:tcPr>
          <w:p>
            <w:pPr>
              <w:spacing w:before="40" w:after="40"/>
            </w:pPr>
            <w:r/>
            <w:r>
              <w:t>打刻時</w:t>
            </w:r>
          </w:p>
        </w:tc>
        <w:tc>
          <w:tcPr>
            <w:tcW w:type="dxa" w:w="4536"/>
          </w:tcPr>
          <w:p>
            <w:pPr>
              <w:spacing w:before="40" w:after="40"/>
            </w:pPr>
            <w:r/>
            <w:r>
              <w:t>ローカル保存＋同時にGoogleスプレッドシートに送信</w:t>
            </w:r>
          </w:p>
        </w:tc>
      </w:tr>
      <w:tr>
        <w:tc>
          <w:tcPr>
            <w:tcW w:type="dxa" w:w="4536"/>
          </w:tcPr>
          <w:p>
            <w:pPr>
              <w:spacing w:before="40" w:after="40"/>
            </w:pPr>
            <w:r/>
            <w:r>
              <w:t>送信失敗時</w:t>
            </w:r>
          </w:p>
        </w:tc>
        <w:tc>
          <w:tcPr>
            <w:tcW w:type="dxa" w:w="4536"/>
          </w:tcPr>
          <w:p>
            <w:pPr>
              <w:spacing w:before="40" w:after="40"/>
            </w:pPr>
            <w:r/>
            <w:r>
              <w:t>未送信リストに保存 → 次回アプリ起動時に自動再送信</w:t>
            </w:r>
          </w:p>
        </w:tc>
      </w:tr>
      <w:tr>
        <w:tc>
          <w:tcPr>
            <w:tcW w:type="dxa" w:w="4536"/>
          </w:tcPr>
          <w:p>
            <w:pPr>
              <w:spacing w:before="40" w:after="40"/>
            </w:pPr>
            <w:r/>
            <w:r>
              <w:t>スプレッドシート側</w:t>
            </w:r>
          </w:p>
        </w:tc>
        <w:tc>
          <w:tcPr>
            <w:tcW w:type="dxa" w:w="4536"/>
          </w:tcPr>
          <w:p>
            <w:pPr>
              <w:spacing w:before="40" w:after="40"/>
            </w:pPr>
            <w:r/>
            <w:r>
              <w:t>スタッフごとにシートが自動作成</w:t>
            </w:r>
          </w:p>
        </w:tc>
      </w:tr>
    </w:tbl>
    <w:p/>
    <w:p>
      <w:pPr>
        <w:spacing w:before="120" w:after="120"/>
      </w:pPr>
      <w:r>
        <w:rPr>
          <w:color w:val="CCCCCC"/>
          <w:sz w:val="16"/>
        </w:rPr>
        <w:t>────────────────────────────────────────────────────────────</w:t>
      </w:r>
    </w:p>
    <w:p>
      <w:pPr>
        <w:pStyle w:val="Heading1"/>
      </w:pPr>
      <w:r>
        <w:t>10. パスワードの変更</w:t>
      </w:r>
    </w:p>
    <w:p>
      <w:pPr>
        <w:pStyle w:val="ListNumber"/>
      </w:pPr>
      <w:r>
        <w:t xml:space="preserve">管理者メニュー右上の </w:t>
      </w:r>
      <w:r>
        <w:rPr>
          <w:b/>
        </w:rPr>
        <w:t>「🔑 パスワード変更」</w:t>
      </w:r>
      <w:r>
        <w:t xml:space="preserve"> ボタンを押す</w:t>
      </w:r>
    </w:p>
    <w:p>
      <w:pPr>
        <w:pStyle w:val="ListNumber"/>
      </w:pPr>
      <w:r>
        <w:t xml:space="preserve">新しい </w:t>
      </w:r>
      <w:r>
        <w:rPr>
          <w:b/>
        </w:rPr>
        <w:t>4桁の数字パスワード</w:t>
      </w:r>
      <w:r>
        <w:t xml:space="preserve"> を入力</w:t>
      </w:r>
    </w:p>
    <w:p>
      <w:pPr>
        <w:pStyle w:val="ListNumber"/>
      </w:pPr>
      <w:r>
        <w:t>「OK」を押して完了</w:t>
      </w:r>
    </w:p>
    <w:p>
      <w:pPr>
        <w:spacing w:before="80" w:after="80"/>
        <w:ind w:left="567"/>
      </w:pPr>
      <w:r>
        <w:rPr>
          <w:color w:val="555555"/>
          <w:sz w:val="19"/>
        </w:rPr>
        <w:t xml:space="preserve">💬 ⚠️ </w:t>
      </w:r>
      <w:r>
        <w:rPr>
          <w:b/>
          <w:color w:val="555555"/>
          <w:sz w:val="19"/>
        </w:rPr>
        <w:t>パスワードは忘れないように必ずメモしてください！</w:t>
      </w:r>
      <w:r>
        <w:rPr>
          <w:color w:val="555555"/>
          <w:sz w:val="19"/>
        </w:rPr>
        <w:br/>
        <w:t xml:space="preserve">万が一忘れた場合は、ブラウザの開発者ツール（F12）→ Application → Local Storage → </w:t>
      </w:r>
      <w:r>
        <w:rPr>
          <w:rFonts w:ascii="Consolas" w:hAnsi="Consolas"/>
          <w:color w:val="555555"/>
          <w:sz w:val="19"/>
        </w:rPr>
        <w:t>admin_pin</w:t>
      </w:r>
      <w:r>
        <w:rPr>
          <w:color w:val="555555"/>
          <w:sz w:val="19"/>
        </w:rPr>
        <w:t xml:space="preserve"> で確認できます。</w:t>
      </w:r>
    </w:p>
    <w:p>
      <w:pPr>
        <w:spacing w:before="120" w:after="120"/>
      </w:pPr>
      <w:r>
        <w:rPr>
          <w:color w:val="CCCCCC"/>
          <w:sz w:val="16"/>
        </w:rPr>
        <w:t>────────────────────────────────────────────────────────────</w:t>
      </w:r>
    </w:p>
    <w:p>
      <w:pPr>
        <w:pStyle w:val="Heading1"/>
      </w:pPr>
      <w:r>
        <w:t>11. データの仕組みと注意事項</w:t>
      </w:r>
    </w:p>
    <w:p>
      <w:pPr>
        <w:pStyle w:val="Heading2"/>
      </w:pPr>
      <w:r>
        <w:t>データの保存場所</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40" w:after="40"/>
            </w:pPr>
            <w:r>
              <w:rPr>
                <w:b/>
              </w:rPr>
            </w:r>
            <w:r>
              <w:rPr>
                <w:b/>
              </w:rPr>
              <w:t>保存先</w:t>
            </w:r>
          </w:p>
        </w:tc>
        <w:tc>
          <w:tcPr>
            <w:tcW w:type="dxa" w:w="4536"/>
          </w:tcPr>
          <w:p>
            <w:pPr>
              <w:spacing w:before="40" w:after="40"/>
            </w:pPr>
            <w:r>
              <w:rPr>
                <w:b/>
              </w:rPr>
            </w:r>
            <w:r>
              <w:rPr>
                <w:b/>
              </w:rPr>
              <w:t>説明</w:t>
            </w:r>
          </w:p>
        </w:tc>
      </w:tr>
      <w:tr>
        <w:tc>
          <w:tcPr>
            <w:tcW w:type="dxa" w:w="4536"/>
          </w:tcPr>
          <w:p>
            <w:pPr>
              <w:spacing w:before="40" w:after="40"/>
            </w:pPr>
            <w:r/>
            <w:r/>
            <w:r>
              <w:rPr>
                <w:b/>
              </w:rPr>
              <w:t>ブラウザ（LocalStorage）</w:t>
            </w:r>
            <w:r/>
          </w:p>
        </w:tc>
        <w:tc>
          <w:tcPr>
            <w:tcW w:type="dxa" w:w="4536"/>
          </w:tcPr>
          <w:p>
            <w:pPr>
              <w:spacing w:before="40" w:after="40"/>
            </w:pPr>
            <w:r/>
            <w:r>
              <w:t>メインのデータ保存先。ブラウザの履歴を消すとデータも消えます</w:t>
            </w:r>
          </w:p>
        </w:tc>
      </w:tr>
      <w:tr>
        <w:tc>
          <w:tcPr>
            <w:tcW w:type="dxa" w:w="4536"/>
          </w:tcPr>
          <w:p>
            <w:pPr>
              <w:spacing w:before="40" w:after="40"/>
            </w:pPr>
            <w:r/>
            <w:r/>
            <w:r>
              <w:rPr>
                <w:b/>
              </w:rPr>
              <w:t>Googleスプレッドシート</w:t>
            </w:r>
            <w:r/>
          </w:p>
        </w:tc>
        <w:tc>
          <w:tcPr>
            <w:tcW w:type="dxa" w:w="4536"/>
          </w:tcPr>
          <w:p>
            <w:pPr>
              <w:spacing w:before="40" w:after="40"/>
            </w:pPr>
            <w:r/>
            <w:r>
              <w:t>クラウドバックアップ先（設定した場合）</w:t>
            </w:r>
          </w:p>
        </w:tc>
      </w:tr>
    </w:tbl>
    <w:p/>
    <w:p>
      <w:pPr>
        <w:pStyle w:val="Heading2"/>
      </w:pPr>
      <w:r>
        <w:t>⚠️ 重要な注意事項</w:t>
      </w:r>
    </w:p>
    <w:p>
      <w:pPr>
        <w:pStyle w:val="ListNumber"/>
      </w:pPr>
      <w:r/>
      <w:r>
        <w:rPr>
          <w:b/>
        </w:rPr>
        <w:t>ブラウザのキャッシュ・履歴をクリアしないでください</w:t>
      </w:r>
      <w:r>
        <w:t xml:space="preserve">  </w:t>
      </w:r>
    </w:p>
    <w:p>
      <w:r>
        <w:t>→ すべての打刻データが消えてしまいます</w:t>
      </w:r>
    </w:p>
    <w:p>
      <w:pPr>
        <w:pStyle w:val="ListNumber"/>
      </w:pPr>
      <w:r/>
      <w:r>
        <w:rPr>
          <w:b/>
        </w:rPr>
        <w:t>別のPCやブラウザではデータは共有されません</w:t>
      </w:r>
      <w:r>
        <w:t xml:space="preserve">  </w:t>
      </w:r>
    </w:p>
    <w:p>
      <w:r>
        <w:t>→ 必ず同じPCの同じブラウザを使用してください</w:t>
      </w:r>
    </w:p>
    <w:p>
      <w:pPr>
        <w:pStyle w:val="ListNumber"/>
      </w:pPr>
      <w:r/>
      <w:r>
        <w:rPr>
          <w:b/>
        </w:rPr>
        <w:t>月末には必ずExcel出力をしてください</w:t>
      </w:r>
      <w:r>
        <w:t xml:space="preserve">  </w:t>
      </w:r>
    </w:p>
    <w:p>
      <w:r>
        <w:t>→ ブラウザのデータだけに頼らず、ファイルとして保存しましょう</w:t>
      </w:r>
    </w:p>
    <w:p>
      <w:pPr>
        <w:pStyle w:val="ListNumber"/>
      </w:pPr>
      <w:r/>
      <w:r>
        <w:rPr>
          <w:b/>
        </w:rPr>
        <w:t>クラウドバックアップの設定を強く推奨します</w:t>
      </w:r>
      <w:r>
        <w:t xml:space="preserve">  </w:t>
      </w:r>
    </w:p>
    <w:p>
      <w:r>
        <w:t>→ PCが故障してもGoogleスプレッドシートにデータが残ります</w:t>
      </w:r>
    </w:p>
    <w:p>
      <w:pPr>
        <w:spacing w:before="120" w:after="120"/>
      </w:pPr>
      <w:r>
        <w:rPr>
          <w:color w:val="CCCCCC"/>
          <w:sz w:val="16"/>
        </w:rPr>
        <w:t>────────────────────────────────────────────────────────────</w:t>
      </w:r>
    </w:p>
    <w:p>
      <w:pPr>
        <w:pStyle w:val="Heading1"/>
      </w:pPr>
      <w:r>
        <w:t>12. よくある質問（FAQ）</w:t>
      </w:r>
    </w:p>
    <w:p>
      <w:pPr>
        <w:pStyle w:val="Heading2"/>
      </w:pPr>
      <w:r>
        <w:t>Q. スタッフが打刻を忘れた場合は？</w:t>
      </w:r>
    </w:p>
    <w:p>
      <w:r/>
      <w:r>
        <w:rPr>
          <w:b/>
        </w:rPr>
        <w:t>A.</w:t>
      </w:r>
      <w:r>
        <w:t xml:space="preserve"> 2つの方法があります：</w:t>
      </w:r>
    </w:p>
    <w:p>
      <w:pPr>
        <w:pStyle w:val="ListBullet"/>
      </w:pPr>
      <w:r/>
      <w:r>
        <w:rPr>
          <w:b/>
        </w:rPr>
        <w:t>スタッフ自身が修正</w:t>
      </w:r>
      <w:r>
        <w:t>: スタッフ画面の「今月の打刻履歴を見る・修正する / 有給申請」から修正可能です（備考に「本人修正済」と記録されます）</w:t>
      </w:r>
    </w:p>
    <w:p>
      <w:pPr>
        <w:pStyle w:val="ListBullet"/>
      </w:pPr>
      <w:r/>
      <w:r>
        <w:rPr>
          <w:b/>
        </w:rPr>
        <w:t>管理者が修正</w:t>
      </w:r>
      <w:r>
        <w:t>: 管理者メニューの「マスターデータの手動編集」から修正できます</w:t>
      </w:r>
    </w:p>
    <w:p>
      <w:pPr>
        <w:pStyle w:val="Heading2"/>
      </w:pPr>
      <w:r>
        <w:t>Q. 有給申請はどうやって確認する？</w:t>
      </w:r>
    </w:p>
    <w:p>
      <w:r/>
      <w:r>
        <w:rPr>
          <w:b/>
        </w:rPr>
        <w:t>A.</w:t>
      </w:r>
      <w:r>
        <w:t xml:space="preserve"> 管理者メニューの「マスターデータの手動編集」で各スタッフの月間データを見ると、有給申請の日は【有給申請】と表示されます。Excel出力にも自動反映されます。</w:t>
      </w:r>
    </w:p>
    <w:p>
      <w:pPr>
        <w:pStyle w:val="Heading2"/>
      </w:pPr>
      <w:r>
        <w:t>Q. パソコンが壊れたらデータは消える？</w:t>
      </w:r>
    </w:p>
    <w:p>
      <w:r/>
      <w:r>
        <w:rPr>
          <w:b/>
        </w:rPr>
        <w:t>A.</w:t>
      </w:r>
      <w:r>
        <w:t xml:space="preserve"> クラウドバックアップを設定していれば、Googleスプレッドシートにデータが残っています。設定していない場合、ブラウザのLocalStorageに保存されたデータは失われます。</w:t>
      </w:r>
    </w:p>
    <w:p>
      <w:pPr>
        <w:pStyle w:val="Heading2"/>
      </w:pPr>
      <w:r>
        <w:t>Q. スタッフが修正したか確認するには？</w:t>
      </w:r>
    </w:p>
    <w:p>
      <w:r/>
      <w:r>
        <w:rPr>
          <w:b/>
        </w:rPr>
        <w:t>A.</w:t>
      </w:r>
      <w:r>
        <w:t xml:space="preserve"> 管理者メニューの「マスターデータの手動編集」で各スタッフの月間データを確認してください。スタッフが修正した日は備考欄に </w:t>
      </w:r>
      <w:r>
        <w:rPr>
          <w:b/>
        </w:rPr>
        <w:t>「修正済」</w:t>
      </w:r>
      <w:r>
        <w:t xml:space="preserve"> マークが表示されます。</w:t>
      </w:r>
    </w:p>
    <w:p>
      <w:pPr>
        <w:pStyle w:val="Heading2"/>
      </w:pPr>
      <w:r>
        <w:t>Q. エクセル出力でエラーが出る場合は？</w:t>
      </w:r>
    </w:p>
    <w:p>
      <w:r/>
      <w:r>
        <w:rPr>
          <w:b/>
        </w:rPr>
        <w:t>A.</w:t>
      </w:r>
      <w:r>
        <w:t xml:space="preserve"> 以下を確認してください：</w:t>
      </w:r>
    </w:p>
    <w:p>
      <w:pPr>
        <w:pStyle w:val="ListBullet"/>
      </w:pPr>
      <w:r>
        <w:t>ブラウザがChrome最新版かどうか</w:t>
      </w:r>
    </w:p>
    <w:p>
      <w:pPr>
        <w:pStyle w:val="ListBullet"/>
      </w:pPr>
      <w:r>
        <w:t>ポップアップがブロックされていないか</w:t>
      </w:r>
    </w:p>
    <w:p>
      <w:pPr>
        <w:pStyle w:val="ListBullet"/>
      </w:pPr>
      <w:r>
        <w:t>それでも解決しない場合はアプリを一度閉じて再度開いてください</w:t>
      </w:r>
    </w:p>
    <w:p>
      <w:pPr>
        <w:spacing w:before="120" w:after="120"/>
      </w:pPr>
      <w:r>
        <w:rPr>
          <w:color w:val="CCCCCC"/>
          <w:sz w:val="16"/>
        </w:rPr>
        <w:t>────────────────────────────────────────────────────────────</w:t>
      </w:r>
    </w:p>
    <w:p>
      <w:pPr>
        <w:spacing w:before="80" w:after="80"/>
        <w:ind w:left="567"/>
      </w:pPr>
      <w:r>
        <w:rPr>
          <w:color w:val="555555"/>
          <w:sz w:val="19"/>
        </w:rPr>
        <w:t xml:space="preserve">💬 📞 </w:t>
      </w:r>
      <w:r>
        <w:rPr>
          <w:b/>
          <w:color w:val="555555"/>
          <w:sz w:val="19"/>
        </w:rPr>
        <w:t>お困りの際は</w:t>
      </w:r>
      <w:r>
        <w:rPr>
          <w:color w:val="555555"/>
          <w:sz w:val="19"/>
        </w:rPr>
        <w:br/>
        <w:t>本マニュアルで解決できない場合は、システム管理者にご連絡ください。</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UI" w:hAnsi="Yu Gothic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