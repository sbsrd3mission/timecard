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jc w:val="center"/>
      </w:pPr>
      <w:r>
        <w:rPr>
          <w:rFonts w:ascii="Yu Gothic" w:hAnsi="Yu Gothic" w:eastAsia="Yu Gothic"/>
          <w:b/>
          <w:color w:val="4A3B32"/>
          <w:sz w:val="36"/>
        </w:rPr>
        <w:t>📋 スマート出退勤 取扱説明書【スタッフ用】</w:t>
      </w:r>
    </w:p>
    <w:p>
      <w:pPr>
        <w:keepLines/>
        <w:spacing w:before="80" w:after="80"/>
        <w:ind w:left="454" w:right="283"/>
      </w:pPr>
      <w:r>
        <w:rPr>
          <w:rFonts w:ascii="Yu Gothic" w:hAnsi="Yu Gothic" w:eastAsia="Yu Gothic"/>
          <w:b w:val="0"/>
          <w:color w:val="444488"/>
          <w:sz w:val="19"/>
        </w:rPr>
      </w:r>
      <w:r>
        <w:rPr>
          <w:rFonts w:ascii="Yu Gothic" w:hAnsi="Yu Gothic" w:eastAsia="Yu Gothic"/>
          <w:b/>
          <w:color w:val="444488"/>
          <w:sz w:val="19"/>
        </w:rPr>
        <w:t>対象</w:t>
      </w:r>
      <w:r>
        <w:rPr>
          <w:rFonts w:ascii="Yu Gothic" w:hAnsi="Yu Gothic" w:eastAsia="Yu Gothic"/>
          <w:b w:val="0"/>
          <w:color w:val="444488"/>
          <w:sz w:val="19"/>
        </w:rPr>
        <w:t>: スタッフの皆さん</w:t>
        <w:br/>
      </w:r>
      <w:r>
        <w:rPr>
          <w:rFonts w:ascii="Yu Gothic" w:hAnsi="Yu Gothic" w:eastAsia="Yu Gothic"/>
          <w:b/>
          <w:color w:val="444488"/>
          <w:sz w:val="19"/>
        </w:rPr>
        <w:t>アプリ</w:t>
      </w:r>
      <w:r>
        <w:rPr>
          <w:rFonts w:ascii="Yu Gothic" w:hAnsi="Yu Gothic" w:eastAsia="Yu Gothic"/>
          <w:b w:val="0"/>
          <w:color w:val="444488"/>
          <w:sz w:val="19"/>
        </w:rPr>
        <w:t>: スマート出退勤（timecard.html）</w:t>
        <w:br/>
      </w:r>
      <w:r>
        <w:rPr>
          <w:rFonts w:ascii="Yu Gothic" w:hAnsi="Yu Gothic" w:eastAsia="Yu Gothic"/>
          <w:b/>
          <w:color w:val="444488"/>
          <w:sz w:val="19"/>
        </w:rPr>
        <w:t>最終更新</w:t>
      </w:r>
      <w:r>
        <w:rPr>
          <w:rFonts w:ascii="Yu Gothic" w:hAnsi="Yu Gothic" w:eastAsia="Yu Gothic"/>
          <w:b w:val="0"/>
          <w:color w:val="444488"/>
          <w:sz w:val="19"/>
        </w:rPr>
        <w:t>: 2026年4月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keepLines/>
        <w:spacing w:before="360" w:after="120"/>
      </w:pPr>
      <w:r>
        <w:rPr>
          <w:rFonts w:ascii="Yu Gothic" w:hAnsi="Yu Gothic" w:eastAsia="Yu Gothic"/>
          <w:b/>
          <w:color w:val="2E7D32"/>
          <w:sz w:val="28"/>
        </w:rPr>
        <w:t>📖 目次</w:t>
      </w:r>
    </w:p>
    <w:p>
      <w:pPr>
        <w:pStyle w:val="ListNumber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>[はじめに](#1-はじめに)</w:t>
      </w:r>
    </w:p>
    <w:p>
      <w:pPr>
        <w:pStyle w:val="ListNumber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>[毎日の使い方（出勤〜退勤）](#2-毎日の使い方出勤退勤)</w:t>
      </w:r>
    </w:p>
    <w:p>
      <w:pPr>
        <w:pStyle w:val="ListNumber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>[中抜け（休憩・外出）の記録](#3-中抜け休憩外出の記録)</w:t>
      </w:r>
    </w:p>
    <w:p>
      <w:pPr>
        <w:pStyle w:val="ListNumber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>[賄いの設定](#4-賄いの設定)</w:t>
      </w:r>
    </w:p>
    <w:p>
      <w:pPr>
        <w:pStyle w:val="ListNumber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>[打刻履歴の確認・修正方法](#5-打刻履歴の確認修正方法)</w:t>
      </w:r>
    </w:p>
    <w:p>
      <w:pPr>
        <w:pStyle w:val="ListNumber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>[有給申請の出し方](#6-有給申請の出し方)</w:t>
      </w:r>
    </w:p>
    <w:p>
      <w:pPr>
        <w:pStyle w:val="ListNumber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>[よくある質問（FAQ）](#7-よくある質問faq)</w:t>
      </w:r>
    </w:p>
    <w:p>
      <w:pPr>
        <w:pStyle w:val="ListNumber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>[困ったときは](#8-困ったときは)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keepLines/>
        <w:spacing w:before="360" w:after="120"/>
      </w:pPr>
      <w:r>
        <w:rPr>
          <w:rFonts w:ascii="Yu Gothic" w:hAnsi="Yu Gothic" w:eastAsia="Yu Gothic"/>
          <w:b/>
          <w:color w:val="2E7D32"/>
          <w:sz w:val="28"/>
        </w:rPr>
        <w:t>1. はじめに</w:t>
      </w:r>
    </w:p>
    <w:p>
      <w:pPr>
        <w:keepLines/>
        <w:spacing w:before="40" w:after="80"/>
      </w:pPr>
      <w:r>
        <w:rPr>
          <w:rFonts w:ascii="Yu Gothic" w:hAnsi="Yu Gothic" w:eastAsia="Yu Gothic"/>
          <w:b w:val="0"/>
          <w:sz w:val="21"/>
        </w:rPr>
        <w:t>「スマート出退勤」は、ボタンを押すだけでカンタンに出退勤を記録できるアプリです。</w:t>
      </w:r>
    </w:p>
    <w:p>
      <w:pPr>
        <w:keepLines/>
        <w:spacing w:before="40" w:after="80"/>
      </w:pPr>
      <w:r>
        <w:rPr>
          <w:rFonts w:ascii="Yu Gothic" w:hAnsi="Yu Gothic" w:eastAsia="Yu Gothic"/>
          <w:b w:val="0"/>
          <w:sz w:val="21"/>
        </w:rPr>
        <w:t>紙のタイムカードの代わりに使います。</w:t>
      </w:r>
    </w:p>
    <w:p>
      <w:pPr>
        <w:pStyle w:val="Heading2"/>
        <w:keepNext/>
        <w:keepLines/>
        <w:spacing w:before="240" w:after="80"/>
      </w:pPr>
      <w:r>
        <w:rPr>
          <w:rFonts w:ascii="Yu Gothic" w:hAnsi="Yu Gothic" w:eastAsia="Yu Gothic"/>
          <w:b/>
          <w:color w:val="1A5C8A"/>
          <w:sz w:val="24"/>
        </w:rPr>
        <w:t>✅ あなたができること</w:t>
      </w:r>
    </w:p>
    <w:p>
      <w:pPr>
        <w:pStyle w:val="ListBullet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 xml:space="preserve">🕐 </w:t>
      </w:r>
      <w:r>
        <w:rPr>
          <w:rFonts w:ascii="Yu Gothic" w:hAnsi="Yu Gothic" w:eastAsia="Yu Gothic"/>
          <w:b/>
          <w:sz w:val="21"/>
        </w:rPr>
        <w:t>出勤・退勤</w:t>
      </w:r>
      <w:r>
        <w:rPr>
          <w:rFonts w:ascii="Yu Gothic" w:hAnsi="Yu Gothic" w:eastAsia="Yu Gothic"/>
          <w:b w:val="0"/>
          <w:sz w:val="21"/>
        </w:rPr>
        <w:t>の打刻</w:t>
      </w:r>
    </w:p>
    <w:p>
      <w:pPr>
        <w:pStyle w:val="ListBullet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 xml:space="preserve">☕ </w:t>
      </w:r>
      <w:r>
        <w:rPr>
          <w:rFonts w:ascii="Yu Gothic" w:hAnsi="Yu Gothic" w:eastAsia="Yu Gothic"/>
          <w:b/>
          <w:sz w:val="21"/>
        </w:rPr>
        <w:t>中抜け</w:t>
      </w:r>
      <w:r>
        <w:rPr>
          <w:rFonts w:ascii="Yu Gothic" w:hAnsi="Yu Gothic" w:eastAsia="Yu Gothic"/>
          <w:b w:val="0"/>
          <w:sz w:val="21"/>
        </w:rPr>
        <w:t>（休憩・外出）の記録</w:t>
      </w:r>
    </w:p>
    <w:p>
      <w:pPr>
        <w:pStyle w:val="ListBullet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 xml:space="preserve">🥗 </w:t>
      </w:r>
      <w:r>
        <w:rPr>
          <w:rFonts w:ascii="Yu Gothic" w:hAnsi="Yu Gothic" w:eastAsia="Yu Gothic"/>
          <w:b/>
          <w:sz w:val="21"/>
        </w:rPr>
        <w:t>賄い</w:t>
      </w:r>
      <w:r>
        <w:rPr>
          <w:rFonts w:ascii="Yu Gothic" w:hAnsi="Yu Gothic" w:eastAsia="Yu Gothic"/>
          <w:b w:val="0"/>
          <w:sz w:val="21"/>
        </w:rPr>
        <w:t>の有無の切り替え</w:t>
      </w:r>
    </w:p>
    <w:p>
      <w:pPr>
        <w:pStyle w:val="ListBullet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 xml:space="preserve">✏️ </w:t>
      </w:r>
      <w:r>
        <w:rPr>
          <w:rFonts w:ascii="Yu Gothic" w:hAnsi="Yu Gothic" w:eastAsia="Yu Gothic"/>
          <w:b/>
          <w:sz w:val="21"/>
        </w:rPr>
        <w:t>打刻の修正</w:t>
      </w:r>
      <w:r>
        <w:rPr>
          <w:rFonts w:ascii="Yu Gothic" w:hAnsi="Yu Gothic" w:eastAsia="Yu Gothic"/>
          <w:b w:val="0"/>
          <w:sz w:val="21"/>
        </w:rPr>
        <w:t>（押し忘れた場合など）</w:t>
      </w:r>
    </w:p>
    <w:p>
      <w:pPr>
        <w:pStyle w:val="ListBullet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 xml:space="preserve">🏖 </w:t>
      </w:r>
      <w:r>
        <w:rPr>
          <w:rFonts w:ascii="Yu Gothic" w:hAnsi="Yu Gothic" w:eastAsia="Yu Gothic"/>
          <w:b/>
          <w:sz w:val="21"/>
        </w:rPr>
        <w:t>有給の申請</w:t>
      </w:r>
      <w:r>
        <w:rPr>
          <w:rFonts w:ascii="Yu Gothic" w:hAnsi="Yu Gothic" w:eastAsia="Yu Gothic"/>
          <w:b w:val="0"/>
          <w:sz w:val="21"/>
        </w:rPr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keepLines/>
        <w:spacing w:before="360" w:after="120"/>
      </w:pPr>
      <w:r>
        <w:rPr>
          <w:rFonts w:ascii="Yu Gothic" w:hAnsi="Yu Gothic" w:eastAsia="Yu Gothic"/>
          <w:b/>
          <w:color w:val="2E7D32"/>
          <w:sz w:val="28"/>
        </w:rPr>
        <w:t>2. 毎日の使い方（出勤〜退勤）</w:t>
      </w:r>
    </w:p>
    <w:p>
      <w:pPr>
        <w:pStyle w:val="Heading2"/>
        <w:keepNext/>
        <w:keepLines/>
        <w:spacing w:before="240" w:after="80"/>
      </w:pPr>
      <w:r>
        <w:rPr>
          <w:rFonts w:ascii="Yu Gothic" w:hAnsi="Yu Gothic" w:eastAsia="Yu Gothic"/>
          <w:b/>
          <w:color w:val="1A5C8A"/>
          <w:sz w:val="24"/>
        </w:rPr>
        <w:t>ステップ1：アプリを開く</w:t>
      </w:r>
    </w:p>
    <w:p>
      <w:pPr>
        <w:keepLines/>
        <w:spacing w:before="40" w:after="80"/>
      </w:pPr>
      <w:r>
        <w:rPr>
          <w:rFonts w:ascii="Yu Gothic" w:hAnsi="Yu Gothic" w:eastAsia="Yu Gothic"/>
          <w:b w:val="0"/>
          <w:sz w:val="21"/>
        </w:rPr>
        <w:t>パソコンの画面にあるアプリ（タイムカード）を開きます。</w:t>
      </w:r>
    </w:p>
    <w:p>
      <w:pPr>
        <w:keepLines/>
        <w:spacing w:before="40" w:after="80"/>
      </w:pPr>
      <w:r>
        <w:rPr>
          <w:rFonts w:ascii="Yu Gothic" w:hAnsi="Yu Gothic" w:eastAsia="Yu Gothic"/>
          <w:b w:val="0"/>
          <w:sz w:val="21"/>
        </w:rPr>
        <w:t>以下のような画面が表示されます。</w:t>
      </w:r>
    </w:p>
    <w:p>
      <w:pPr>
        <w:keepNext/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200400" cy="43061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_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306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  <w:keepLines/>
        <w:spacing w:before="240" w:after="80"/>
      </w:pPr>
      <w:r>
        <w:rPr>
          <w:rFonts w:ascii="Yu Gothic" w:hAnsi="Yu Gothic" w:eastAsia="Yu Gothic"/>
          <w:b/>
          <w:color w:val="1A5C8A"/>
          <w:sz w:val="24"/>
        </w:rPr>
        <w:t>ステップ2：自分の名前を選ぶ</w:t>
      </w:r>
    </w:p>
    <w:p>
      <w:pPr>
        <w:keepLines/>
        <w:spacing w:before="40" w:after="80"/>
      </w:pPr>
      <w:r>
        <w:rPr>
          <w:rFonts w:ascii="Yu Gothic" w:hAnsi="Yu Gothic" w:eastAsia="Yu Gothic"/>
          <w:b w:val="0"/>
          <w:sz w:val="21"/>
        </w:rPr>
      </w:r>
      <w:r>
        <w:rPr>
          <w:rFonts w:ascii="Yu Gothic" w:hAnsi="Yu Gothic" w:eastAsia="Yu Gothic"/>
          <w:b/>
          <w:sz w:val="21"/>
        </w:rPr>
        <w:t>「-- おなまえ --」</w:t>
      </w:r>
      <w:r>
        <w:rPr>
          <w:rFonts w:ascii="Yu Gothic" w:hAnsi="Yu Gothic" w:eastAsia="Yu Gothic"/>
          <w:b w:val="0"/>
          <w:sz w:val="21"/>
        </w:rPr>
        <w:t xml:space="preserve"> と書かれたプルダウンをタップして、自分の名前を選びます。</w:t>
      </w:r>
    </w:p>
    <w:p>
      <w:pPr>
        <w:keepNext/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200400" cy="51445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aff_sele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144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80"/>
      </w:pPr>
      <w:r>
        <w:rPr>
          <w:rFonts w:ascii="Yu Gothic" w:hAnsi="Yu Gothic" w:eastAsia="Yu Gothic"/>
          <w:b w:val="0"/>
          <w:sz w:val="21"/>
        </w:rPr>
        <w:t>名前を選ぶと、以下のボタンが表示されます：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 w:val="1"/>
        </w:trPr>
        <w:tc>
          <w:tcPr>
            <w:tcW w:type="dxa" w:w="3024"/>
          </w:tcPr>
          <w:p>
            <w:pPr>
              <w:keepLines/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color w:val="333333"/>
                <w:sz w:val="19"/>
              </w:rPr>
              <w:t>ボタン</w:t>
            </w:r>
          </w:p>
        </w:tc>
        <w:tc>
          <w:tcPr>
            <w:tcW w:type="dxa" w:w="3024"/>
          </w:tcPr>
          <w:p>
            <w:pPr>
              <w:keepLines/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color w:val="333333"/>
                <w:sz w:val="19"/>
              </w:rPr>
              <w:t>色</w:t>
            </w:r>
          </w:p>
        </w:tc>
        <w:tc>
          <w:tcPr>
            <w:tcW w:type="dxa" w:w="3024"/>
          </w:tcPr>
          <w:p>
            <w:pPr>
              <w:keepLines/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color w:val="333333"/>
                <w:sz w:val="19"/>
              </w:rPr>
              <w:t>意味</w:t>
            </w:r>
          </w:p>
        </w:tc>
      </w:tr>
      <w:tr>
        <w:trPr>
          <w:cantSplit w:val="1"/>
        </w:trPr>
        <w:tc>
          <w:tcPr>
            <w:tcW w:type="dxa" w:w="3024"/>
          </w:tcPr>
          <w:p>
            <w:pPr>
              <w:keepLines/>
              <w:spacing w:before="40" w:after="40"/>
            </w:pPr>
            <w:r/>
            <w:r>
              <w:rPr>
                <w:rFonts w:ascii="Yu Gothic" w:hAnsi="Yu Gothic" w:eastAsia="Yu Gothic"/>
                <w:b w:val="0"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出勤</w:t>
            </w:r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  <w:tc>
          <w:tcPr>
            <w:tcW w:type="dxa" w:w="3024"/>
          </w:tcPr>
          <w:p>
            <w:pPr>
              <w:keepLines/>
              <w:spacing w:before="40" w:after="4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🟢 緑</w:t>
            </w:r>
          </w:p>
        </w:tc>
        <w:tc>
          <w:tcPr>
            <w:tcW w:type="dxa" w:w="3024"/>
          </w:tcPr>
          <w:p>
            <w:pPr>
              <w:keepLines/>
              <w:spacing w:before="40" w:after="4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仕事を始めるときに押す</w:t>
            </w:r>
          </w:p>
        </w:tc>
      </w:tr>
      <w:tr>
        <w:trPr>
          <w:cantSplit w:val="1"/>
        </w:trPr>
        <w:tc>
          <w:tcPr>
            <w:tcW w:type="dxa" w:w="3024"/>
          </w:tcPr>
          <w:p>
            <w:pPr>
              <w:keepLines/>
              <w:spacing w:before="40" w:after="40"/>
            </w:pPr>
            <w:r/>
            <w:r>
              <w:rPr>
                <w:rFonts w:ascii="Yu Gothic" w:hAnsi="Yu Gothic" w:eastAsia="Yu Gothic"/>
                <w:b w:val="0"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退勤</w:t>
            </w:r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  <w:tc>
          <w:tcPr>
            <w:tcW w:type="dxa" w:w="3024"/>
          </w:tcPr>
          <w:p>
            <w:pPr>
              <w:keepLines/>
              <w:spacing w:before="40" w:after="4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🟠 オレンジ</w:t>
            </w:r>
          </w:p>
        </w:tc>
        <w:tc>
          <w:tcPr>
            <w:tcW w:type="dxa" w:w="3024"/>
          </w:tcPr>
          <w:p>
            <w:pPr>
              <w:keepLines/>
              <w:spacing w:before="40" w:after="4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仕事を終えるときに押す</w:t>
            </w:r>
          </w:p>
        </w:tc>
      </w:tr>
      <w:tr>
        <w:trPr>
          <w:cantSplit w:val="1"/>
        </w:trPr>
        <w:tc>
          <w:tcPr>
            <w:tcW w:type="dxa" w:w="3024"/>
          </w:tcPr>
          <w:p>
            <w:pPr>
              <w:keepLines/>
              <w:spacing w:before="40" w:after="40"/>
            </w:pPr>
            <w:r/>
            <w:r>
              <w:rPr>
                <w:rFonts w:ascii="Yu Gothic" w:hAnsi="Yu Gothic" w:eastAsia="Yu Gothic"/>
                <w:b w:val="0"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中抜け開始</w:t>
            </w:r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  <w:tc>
          <w:tcPr>
            <w:tcW w:type="dxa" w:w="3024"/>
          </w:tcPr>
          <w:p>
            <w:pPr>
              <w:keepLines/>
              <w:spacing w:before="40" w:after="4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⬜ 白</w:t>
            </w:r>
          </w:p>
        </w:tc>
        <w:tc>
          <w:tcPr>
            <w:tcW w:type="dxa" w:w="3024"/>
          </w:tcPr>
          <w:p>
            <w:pPr>
              <w:keepLines/>
              <w:spacing w:before="40" w:after="4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休憩や外出を始めるときに押す</w:t>
            </w:r>
          </w:p>
        </w:tc>
      </w:tr>
      <w:tr>
        <w:trPr>
          <w:cantSplit w:val="1"/>
        </w:trPr>
        <w:tc>
          <w:tcPr>
            <w:tcW w:type="dxa" w:w="3024"/>
          </w:tcPr>
          <w:p>
            <w:pPr>
              <w:keepLines/>
              <w:spacing w:before="40" w:after="40"/>
            </w:pPr>
            <w:r/>
            <w:r>
              <w:rPr>
                <w:rFonts w:ascii="Yu Gothic" w:hAnsi="Yu Gothic" w:eastAsia="Yu Gothic"/>
                <w:b w:val="0"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中抜け終了</w:t>
            </w:r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  <w:tc>
          <w:tcPr>
            <w:tcW w:type="dxa" w:w="3024"/>
          </w:tcPr>
          <w:p>
            <w:pPr>
              <w:keepLines/>
              <w:spacing w:before="40" w:after="4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⬜ 白</w:t>
            </w:r>
          </w:p>
        </w:tc>
        <w:tc>
          <w:tcPr>
            <w:tcW w:type="dxa" w:w="3024"/>
          </w:tcPr>
          <w:p>
            <w:pPr>
              <w:keepLines/>
              <w:spacing w:before="40" w:after="4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休憩や外出から戻ったときに押す</w:t>
            </w:r>
          </w:p>
        </w:tc>
      </w:tr>
    </w:tbl>
    <w:p>
      <w:pPr>
        <w:spacing w:after="80"/>
      </w:pP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  <w:keepLines/>
        <w:spacing w:before="240" w:after="80"/>
      </w:pPr>
      <w:r>
        <w:rPr>
          <w:rFonts w:ascii="Yu Gothic" w:hAnsi="Yu Gothic" w:eastAsia="Yu Gothic"/>
          <w:b/>
          <w:color w:val="1A5C8A"/>
          <w:sz w:val="24"/>
        </w:rPr>
        <w:t>ステップ3：出勤ボタンを押す</w:t>
      </w:r>
    </w:p>
    <w:p>
      <w:pPr>
        <w:keepLines/>
        <w:spacing w:before="40" w:after="80"/>
      </w:pPr>
      <w:r>
        <w:rPr>
          <w:rFonts w:ascii="Yu Gothic" w:hAnsi="Yu Gothic" w:eastAsia="Yu Gothic"/>
          <w:b w:val="0"/>
          <w:sz w:val="21"/>
        </w:rPr>
        <w:t xml:space="preserve">仕事を始めるときに </w:t>
      </w:r>
      <w:r>
        <w:rPr>
          <w:rFonts w:ascii="Yu Gothic" w:hAnsi="Yu Gothic" w:eastAsia="Yu Gothic"/>
          <w:b/>
          <w:sz w:val="21"/>
        </w:rPr>
        <w:t>「出勤」ボタン</w:t>
      </w:r>
      <w:r>
        <w:rPr>
          <w:rFonts w:ascii="Yu Gothic" w:hAnsi="Yu Gothic" w:eastAsia="Yu Gothic"/>
          <w:b w:val="0"/>
          <w:sz w:val="21"/>
        </w:rPr>
        <w:t xml:space="preserve"> を押します。</w:t>
      </w:r>
    </w:p>
    <w:p>
      <w:pPr>
        <w:keepLines/>
        <w:spacing w:before="80" w:after="80"/>
        <w:ind w:left="454" w:right="283"/>
      </w:pPr>
      <w:r>
        <w:rPr>
          <w:rFonts w:ascii="Yu Gothic" w:hAnsi="Yu Gothic" w:eastAsia="Yu Gothic"/>
          <w:b w:val="0"/>
          <w:color w:val="444488"/>
          <w:sz w:val="19"/>
        </w:rPr>
        <w:t>✅ 押すと「〇〇:〇〇に出勤しました」と表示されます。</w:t>
        <w:br/>
        <w:t xml:space="preserve">ステータスが </w:t>
      </w:r>
      <w:r>
        <w:rPr>
          <w:rFonts w:ascii="Yu Gothic" w:hAnsi="Yu Gothic" w:eastAsia="Yu Gothic"/>
          <w:b/>
          <w:color w:val="444488"/>
          <w:sz w:val="19"/>
        </w:rPr>
        <w:t>「出勤中」</w:t>
      </w:r>
      <w:r>
        <w:rPr>
          <w:rFonts w:ascii="Yu Gothic" w:hAnsi="Yu Gothic" w:eastAsia="Yu Gothic"/>
          <w:b w:val="0"/>
          <w:color w:val="444488"/>
          <w:sz w:val="19"/>
        </w:rPr>
        <w:t xml:space="preserve"> に変わります。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  <w:keepLines/>
        <w:spacing w:before="240" w:after="80"/>
      </w:pPr>
      <w:r>
        <w:rPr>
          <w:rFonts w:ascii="Yu Gothic" w:hAnsi="Yu Gothic" w:eastAsia="Yu Gothic"/>
          <w:b/>
          <w:color w:val="1A5C8A"/>
          <w:sz w:val="24"/>
        </w:rPr>
        <w:t>ステップ4：退勤ボタンを押す</w:t>
      </w:r>
    </w:p>
    <w:p>
      <w:pPr>
        <w:keepLines/>
        <w:spacing w:before="40" w:after="80"/>
      </w:pPr>
      <w:r>
        <w:rPr>
          <w:rFonts w:ascii="Yu Gothic" w:hAnsi="Yu Gothic" w:eastAsia="Yu Gothic"/>
          <w:b w:val="0"/>
          <w:sz w:val="21"/>
        </w:rPr>
        <w:t xml:space="preserve">仕事が終わったら </w:t>
      </w:r>
      <w:r>
        <w:rPr>
          <w:rFonts w:ascii="Yu Gothic" w:hAnsi="Yu Gothic" w:eastAsia="Yu Gothic"/>
          <w:b/>
          <w:sz w:val="21"/>
        </w:rPr>
        <w:t>「退勤」ボタン</w:t>
      </w:r>
      <w:r>
        <w:rPr>
          <w:rFonts w:ascii="Yu Gothic" w:hAnsi="Yu Gothic" w:eastAsia="Yu Gothic"/>
          <w:b w:val="0"/>
          <w:sz w:val="21"/>
        </w:rPr>
        <w:t xml:space="preserve"> を押します。</w:t>
      </w:r>
    </w:p>
    <w:p>
      <w:pPr>
        <w:keepLines/>
        <w:spacing w:before="80" w:after="80"/>
        <w:ind w:left="454" w:right="283"/>
      </w:pPr>
      <w:r>
        <w:rPr>
          <w:rFonts w:ascii="Yu Gothic" w:hAnsi="Yu Gothic" w:eastAsia="Yu Gothic"/>
          <w:b w:val="0"/>
          <w:color w:val="444488"/>
          <w:sz w:val="19"/>
        </w:rPr>
        <w:t>✅ 押すと「〇〇:〇〇に退勤しました」と表示されます。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  <w:keepLines/>
        <w:spacing w:before="240" w:after="80"/>
      </w:pPr>
      <w:r>
        <w:rPr>
          <w:rFonts w:ascii="Yu Gothic" w:hAnsi="Yu Gothic" w:eastAsia="Yu Gothic"/>
          <w:b/>
          <w:color w:val="1A5C8A"/>
          <w:sz w:val="24"/>
        </w:rPr>
        <w:t>⚠️ 大切なお約束</w:t>
      </w:r>
    </w:p>
    <w:p>
      <w:pPr>
        <w:pStyle w:val="ListBullet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</w:r>
      <w:r>
        <w:rPr>
          <w:rFonts w:ascii="Yu Gothic" w:hAnsi="Yu Gothic" w:eastAsia="Yu Gothic"/>
          <w:b/>
          <w:sz w:val="21"/>
        </w:rPr>
        <w:t>出勤ボタンは1日1回しか押せません</w:t>
      </w:r>
      <w:r>
        <w:rPr>
          <w:rFonts w:ascii="Yu Gothic" w:hAnsi="Yu Gothic" w:eastAsia="Yu Gothic"/>
          <w:b w:val="0"/>
          <w:sz w:val="21"/>
        </w:rPr>
        <w:t>（2回押すと上書きされます）</w:t>
      </w:r>
    </w:p>
    <w:p>
      <w:pPr>
        <w:pStyle w:val="ListBullet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>退勤ボタンは出勤後にしか有効になりません</w:t>
      </w:r>
    </w:p>
    <w:p>
      <w:pPr>
        <w:pStyle w:val="ListBullet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</w:r>
      <w:r>
        <w:rPr>
          <w:rFonts w:ascii="Yu Gothic" w:hAnsi="Yu Gothic" w:eastAsia="Yu Gothic"/>
          <w:b/>
          <w:sz w:val="21"/>
        </w:rPr>
        <w:t>必ず自分の名前</w:t>
      </w:r>
      <w:r>
        <w:rPr>
          <w:rFonts w:ascii="Yu Gothic" w:hAnsi="Yu Gothic" w:eastAsia="Yu Gothic"/>
          <w:b w:val="0"/>
          <w:sz w:val="21"/>
        </w:rPr>
        <w:t>を確認してから押してください（他の人の名前で打刻しないよう注意！）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keepLines/>
        <w:spacing w:before="360" w:after="120"/>
      </w:pPr>
      <w:r>
        <w:rPr>
          <w:rFonts w:ascii="Yu Gothic" w:hAnsi="Yu Gothic" w:eastAsia="Yu Gothic"/>
          <w:b/>
          <w:color w:val="2E7D32"/>
          <w:sz w:val="28"/>
        </w:rPr>
        <w:t>3. 中抜け（休憩・外出）の記録</w:t>
      </w:r>
    </w:p>
    <w:p>
      <w:pPr>
        <w:keepLines/>
        <w:spacing w:before="40" w:after="80"/>
      </w:pPr>
      <w:r>
        <w:rPr>
          <w:rFonts w:ascii="Yu Gothic" w:hAnsi="Yu Gothic" w:eastAsia="Yu Gothic"/>
          <w:b w:val="0"/>
          <w:sz w:val="21"/>
        </w:rPr>
        <w:t>仕事中にお店を離れる場合（休憩・外出など）に使います。</w:t>
      </w:r>
    </w:p>
    <w:p>
      <w:pPr>
        <w:pStyle w:val="Heading2"/>
        <w:keepNext/>
        <w:keepLines/>
        <w:spacing w:before="240" w:after="80"/>
      </w:pPr>
      <w:r>
        <w:rPr>
          <w:rFonts w:ascii="Yu Gothic" w:hAnsi="Yu Gothic" w:eastAsia="Yu Gothic"/>
          <w:b/>
          <w:color w:val="1A5C8A"/>
          <w:sz w:val="24"/>
        </w:rPr>
        <w:t>手順</w:t>
      </w:r>
    </w:p>
    <w:p>
      <w:pPr>
        <w:pStyle w:val="ListNumber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 xml:space="preserve">お店を離れるときに </w:t>
      </w:r>
      <w:r>
        <w:rPr>
          <w:rFonts w:ascii="Yu Gothic" w:hAnsi="Yu Gothic" w:eastAsia="Yu Gothic"/>
          <w:b/>
          <w:sz w:val="21"/>
        </w:rPr>
        <w:t>「中抜け開始」</w:t>
      </w:r>
      <w:r>
        <w:rPr>
          <w:rFonts w:ascii="Yu Gothic" w:hAnsi="Yu Gothic" w:eastAsia="Yu Gothic"/>
          <w:b w:val="0"/>
          <w:sz w:val="21"/>
        </w:rPr>
        <w:t xml:space="preserve"> を押す</w:t>
      </w:r>
    </w:p>
    <w:p>
      <w:pPr>
        <w:pStyle w:val="ListNumber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 xml:space="preserve">お店に戻ったときに </w:t>
      </w:r>
      <w:r>
        <w:rPr>
          <w:rFonts w:ascii="Yu Gothic" w:hAnsi="Yu Gothic" w:eastAsia="Yu Gothic"/>
          <w:b/>
          <w:sz w:val="21"/>
        </w:rPr>
        <w:t>「中抜け終了」</w:t>
      </w:r>
      <w:r>
        <w:rPr>
          <w:rFonts w:ascii="Yu Gothic" w:hAnsi="Yu Gothic" w:eastAsia="Yu Gothic"/>
          <w:b w:val="0"/>
          <w:sz w:val="21"/>
        </w:rPr>
        <w:t xml:space="preserve"> を押す</w:t>
      </w:r>
    </w:p>
    <w:p>
      <w:pPr>
        <w:keepLines/>
        <w:spacing w:before="80" w:after="80"/>
        <w:ind w:left="454" w:right="283"/>
      </w:pPr>
      <w:r>
        <w:rPr>
          <w:rFonts w:ascii="Yu Gothic" w:hAnsi="Yu Gothic" w:eastAsia="Yu Gothic"/>
          <w:b w:val="0"/>
          <w:color w:val="444488"/>
          <w:sz w:val="19"/>
        </w:rPr>
        <w:t>💡 中抜けの時間は自動で計算され、勤務時間から差し引かれます。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keepLines/>
        <w:spacing w:before="360" w:after="120"/>
      </w:pPr>
      <w:r>
        <w:rPr>
          <w:rFonts w:ascii="Yu Gothic" w:hAnsi="Yu Gothic" w:eastAsia="Yu Gothic"/>
          <w:b/>
          <w:color w:val="2E7D32"/>
          <w:sz w:val="28"/>
        </w:rPr>
        <w:t>4. 賄いの設定</w:t>
      </w:r>
    </w:p>
    <w:p>
      <w:pPr>
        <w:keepLines/>
        <w:spacing w:before="40" w:after="80"/>
      </w:pPr>
      <w:r>
        <w:rPr>
          <w:rFonts w:ascii="Yu Gothic" w:hAnsi="Yu Gothic" w:eastAsia="Yu Gothic"/>
          <w:b w:val="0"/>
          <w:sz w:val="21"/>
        </w:rPr>
        <w:t xml:space="preserve">画面下部に </w:t>
      </w:r>
      <w:r>
        <w:rPr>
          <w:rFonts w:ascii="Yu Gothic" w:hAnsi="Yu Gothic" w:eastAsia="Yu Gothic"/>
          <w:b/>
          <w:sz w:val="21"/>
        </w:rPr>
        <w:t>「🥗 賄いあり」</w:t>
      </w:r>
      <w:r>
        <w:rPr>
          <w:rFonts w:ascii="Yu Gothic" w:hAnsi="Yu Gothic" w:eastAsia="Yu Gothic"/>
          <w:b w:val="0"/>
          <w:sz w:val="21"/>
        </w:rPr>
        <w:t xml:space="preserve"> のチェックがあります。</w:t>
      </w:r>
    </w:p>
    <w:p>
      <w:pPr>
        <w:pStyle w:val="ListBullet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 xml:space="preserve">✅ チェックが </w:t>
      </w:r>
      <w:r>
        <w:rPr>
          <w:rFonts w:ascii="Yu Gothic" w:hAnsi="Yu Gothic" w:eastAsia="Yu Gothic"/>
          <w:b/>
          <w:sz w:val="21"/>
        </w:rPr>
        <w:t>ON</w:t>
      </w:r>
      <w:r>
        <w:rPr>
          <w:rFonts w:ascii="Yu Gothic" w:hAnsi="Yu Gothic" w:eastAsia="Yu Gothic"/>
          <w:b w:val="0"/>
          <w:sz w:val="21"/>
        </w:rPr>
        <w:t xml:space="preserve"> → 賄いを食べる日</w:t>
      </w:r>
    </w:p>
    <w:p>
      <w:pPr>
        <w:pStyle w:val="ListBullet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 xml:space="preserve">☐ チェックが </w:t>
      </w:r>
      <w:r>
        <w:rPr>
          <w:rFonts w:ascii="Yu Gothic" w:hAnsi="Yu Gothic" w:eastAsia="Yu Gothic"/>
          <w:b/>
          <w:sz w:val="21"/>
        </w:rPr>
        <w:t>OFF</w:t>
      </w:r>
      <w:r>
        <w:rPr>
          <w:rFonts w:ascii="Yu Gothic" w:hAnsi="Yu Gothic" w:eastAsia="Yu Gothic"/>
          <w:b w:val="0"/>
          <w:sz w:val="21"/>
        </w:rPr>
        <w:t xml:space="preserve"> → 賄いなしの日</w:t>
      </w:r>
    </w:p>
    <w:p>
      <w:pPr>
        <w:keepLines/>
        <w:spacing w:before="80" w:after="80"/>
        <w:ind w:left="454" w:right="283"/>
      </w:pPr>
      <w:r>
        <w:rPr>
          <w:rFonts w:ascii="Yu Gothic" w:hAnsi="Yu Gothic" w:eastAsia="Yu Gothic"/>
          <w:b w:val="0"/>
          <w:color w:val="444488"/>
          <w:sz w:val="19"/>
        </w:rPr>
        <w:t>💡 通常は自動的に「あり」になっています。食べない日はチェックを外してください。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keepLines/>
        <w:spacing w:before="360" w:after="120"/>
      </w:pPr>
      <w:r>
        <w:rPr>
          <w:rFonts w:ascii="Yu Gothic" w:hAnsi="Yu Gothic" w:eastAsia="Yu Gothic"/>
          <w:b/>
          <w:color w:val="2E7D32"/>
          <w:sz w:val="28"/>
        </w:rPr>
        <w:t>5. 打刻履歴の確認・修正方法</w:t>
      </w:r>
    </w:p>
    <w:p>
      <w:pPr>
        <w:keepLines/>
        <w:spacing w:before="40" w:after="80"/>
      </w:pPr>
      <w:r>
        <w:rPr>
          <w:rFonts w:ascii="Yu Gothic" w:hAnsi="Yu Gothic" w:eastAsia="Yu Gothic"/>
          <w:b w:val="0"/>
          <w:sz w:val="21"/>
        </w:rPr>
        <w:t xml:space="preserve">打刻を押し忘れたり、間違えた場合は </w:t>
      </w:r>
      <w:r>
        <w:rPr>
          <w:rFonts w:ascii="Yu Gothic" w:hAnsi="Yu Gothic" w:eastAsia="Yu Gothic"/>
          <w:b/>
          <w:sz w:val="21"/>
        </w:rPr>
        <w:t>自分で修正</w:t>
      </w:r>
      <w:r>
        <w:rPr>
          <w:rFonts w:ascii="Yu Gothic" w:hAnsi="Yu Gothic" w:eastAsia="Yu Gothic"/>
          <w:b w:val="0"/>
          <w:sz w:val="21"/>
        </w:rPr>
        <w:t xml:space="preserve"> できます。</w:t>
      </w:r>
    </w:p>
    <w:p>
      <w:pPr>
        <w:pStyle w:val="Heading2"/>
        <w:keepNext/>
        <w:keepLines/>
        <w:spacing w:before="240" w:after="80"/>
      </w:pPr>
      <w:r>
        <w:rPr>
          <w:rFonts w:ascii="Yu Gothic" w:hAnsi="Yu Gothic" w:eastAsia="Yu Gothic"/>
          <w:b/>
          <w:color w:val="1A5C8A"/>
          <w:sz w:val="24"/>
        </w:rPr>
        <w:t>手順</w:t>
      </w:r>
    </w:p>
    <w:p>
      <w:pPr>
        <w:pStyle w:val="ListNumber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>自分の名前を選んだ画面で、</w:t>
      </w:r>
      <w:r>
        <w:rPr>
          <w:rFonts w:ascii="Yu Gothic" w:hAnsi="Yu Gothic" w:eastAsia="Yu Gothic"/>
          <w:b/>
          <w:sz w:val="21"/>
        </w:rPr>
        <w:t>「📊 今月の打刻履歴を見る・修正する / 有給申請」</w:t>
      </w:r>
      <w:r>
        <w:rPr>
          <w:rFonts w:ascii="Yu Gothic" w:hAnsi="Yu Gothic" w:eastAsia="Yu Gothic"/>
          <w:b w:val="0"/>
          <w:sz w:val="21"/>
        </w:rPr>
        <w:t xml:space="preserve"> ボタンを押す</w:t>
      </w:r>
    </w:p>
    <w:p>
      <w:pPr>
        <w:pStyle w:val="ListNumber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>カレンダー形式の一覧が表示されます</w:t>
      </w:r>
    </w:p>
    <w:p>
      <w:pPr>
        <w:pStyle w:val="ListNumber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</w:r>
      <w:r>
        <w:rPr>
          <w:rFonts w:ascii="Yu Gothic" w:hAnsi="Yu Gothic" w:eastAsia="Yu Gothic"/>
          <w:b/>
          <w:sz w:val="21"/>
        </w:rPr>
        <w:t>修正したい日付の行をタップ</w:t>
      </w:r>
      <w:r>
        <w:rPr>
          <w:rFonts w:ascii="Yu Gothic" w:hAnsi="Yu Gothic" w:eastAsia="Yu Gothic"/>
          <w:b w:val="0"/>
          <w:sz w:val="21"/>
        </w:rPr>
        <w:t xml:space="preserve"> します</w:t>
      </w:r>
    </w:p>
    <w:p>
      <w:pPr>
        <w:pStyle w:val="ListNumber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>編集画面が開きます</w:t>
      </w:r>
    </w:p>
    <w:p>
      <w:pPr>
        <w:pStyle w:val="ListNumber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>以下の項目を修正できます：</w:t>
      </w:r>
    </w:p>
    <w:p>
      <w:pPr>
        <w:pStyle w:val="ListBullet"/>
        <w:keepLines/>
        <w:spacing w:before="20" w:after="20"/>
        <w:ind w:left="1361"/>
      </w:pPr>
      <w:r>
        <w:rPr>
          <w:rFonts w:ascii="Yu Gothic" w:hAnsi="Yu Gothic" w:eastAsia="Yu Gothic"/>
          <w:b w:val="0"/>
          <w:sz w:val="21"/>
        </w:rPr>
      </w:r>
      <w:r>
        <w:rPr>
          <w:rFonts w:ascii="Yu Gothic" w:hAnsi="Yu Gothic" w:eastAsia="Yu Gothic"/>
          <w:b/>
          <w:sz w:val="21"/>
        </w:rPr>
        <w:t>出勤時間</w:t>
      </w:r>
      <w:r>
        <w:rPr>
          <w:rFonts w:ascii="Yu Gothic" w:hAnsi="Yu Gothic" w:eastAsia="Yu Gothic"/>
          <w:b w:val="0"/>
          <w:sz w:val="21"/>
        </w:rPr>
      </w:r>
    </w:p>
    <w:p>
      <w:pPr>
        <w:pStyle w:val="ListBullet"/>
        <w:keepLines/>
        <w:spacing w:before="20" w:after="20"/>
        <w:ind w:left="1361"/>
      </w:pPr>
      <w:r>
        <w:rPr>
          <w:rFonts w:ascii="Yu Gothic" w:hAnsi="Yu Gothic" w:eastAsia="Yu Gothic"/>
          <w:b w:val="0"/>
          <w:sz w:val="21"/>
        </w:rPr>
      </w:r>
      <w:r>
        <w:rPr>
          <w:rFonts w:ascii="Yu Gothic" w:hAnsi="Yu Gothic" w:eastAsia="Yu Gothic"/>
          <w:b/>
          <w:sz w:val="21"/>
        </w:rPr>
        <w:t>退勤時間</w:t>
      </w:r>
      <w:r>
        <w:rPr>
          <w:rFonts w:ascii="Yu Gothic" w:hAnsi="Yu Gothic" w:eastAsia="Yu Gothic"/>
          <w:b w:val="0"/>
          <w:sz w:val="21"/>
        </w:rPr>
      </w:r>
    </w:p>
    <w:p>
      <w:pPr>
        <w:pStyle w:val="ListBullet"/>
        <w:keepLines/>
        <w:spacing w:before="20" w:after="20"/>
        <w:ind w:left="1361"/>
      </w:pPr>
      <w:r>
        <w:rPr>
          <w:rFonts w:ascii="Yu Gothic" w:hAnsi="Yu Gothic" w:eastAsia="Yu Gothic"/>
          <w:b w:val="0"/>
          <w:sz w:val="21"/>
        </w:rPr>
      </w:r>
      <w:r>
        <w:rPr>
          <w:rFonts w:ascii="Yu Gothic" w:hAnsi="Yu Gothic" w:eastAsia="Yu Gothic"/>
          <w:b/>
          <w:sz w:val="21"/>
        </w:rPr>
        <w:t>中抜け開始・終了</w:t>
      </w:r>
      <w:r>
        <w:rPr>
          <w:rFonts w:ascii="Yu Gothic" w:hAnsi="Yu Gothic" w:eastAsia="Yu Gothic"/>
          <w:b w:val="0"/>
          <w:sz w:val="21"/>
        </w:rPr>
      </w:r>
    </w:p>
    <w:p>
      <w:pPr>
        <w:pStyle w:val="ListBullet"/>
        <w:keepLines/>
        <w:spacing w:before="20" w:after="20"/>
        <w:ind w:left="1361"/>
      </w:pPr>
      <w:r>
        <w:rPr>
          <w:rFonts w:ascii="Yu Gothic" w:hAnsi="Yu Gothic" w:eastAsia="Yu Gothic"/>
          <w:b w:val="0"/>
          <w:sz w:val="21"/>
        </w:rPr>
      </w:r>
      <w:r>
        <w:rPr>
          <w:rFonts w:ascii="Yu Gothic" w:hAnsi="Yu Gothic" w:eastAsia="Yu Gothic"/>
          <w:b/>
          <w:sz w:val="21"/>
        </w:rPr>
        <w:t>追加の休憩（分）</w:t>
      </w:r>
      <w:r>
        <w:rPr>
          <w:rFonts w:ascii="Yu Gothic" w:hAnsi="Yu Gothic" w:eastAsia="Yu Gothic"/>
          <w:b w:val="0"/>
          <w:sz w:val="21"/>
        </w:rPr>
      </w:r>
    </w:p>
    <w:p>
      <w:pPr>
        <w:pStyle w:val="ListBullet"/>
        <w:keepLines/>
        <w:spacing w:before="20" w:after="20"/>
        <w:ind w:left="1361"/>
      </w:pPr>
      <w:r>
        <w:rPr>
          <w:rFonts w:ascii="Yu Gothic" w:hAnsi="Yu Gothic" w:eastAsia="Yu Gothic"/>
          <w:b w:val="0"/>
          <w:sz w:val="21"/>
        </w:rPr>
      </w:r>
      <w:r>
        <w:rPr>
          <w:rFonts w:ascii="Yu Gothic" w:hAnsi="Yu Gothic" w:eastAsia="Yu Gothic"/>
          <w:b/>
          <w:sz w:val="21"/>
        </w:rPr>
        <w:t>賄いの有無</w:t>
      </w:r>
      <w:r>
        <w:rPr>
          <w:rFonts w:ascii="Yu Gothic" w:hAnsi="Yu Gothic" w:eastAsia="Yu Gothic"/>
          <w:b w:val="0"/>
          <w:sz w:val="21"/>
        </w:rPr>
      </w:r>
    </w:p>
    <w:p>
      <w:pPr>
        <w:pStyle w:val="ListBullet"/>
        <w:keepLines/>
        <w:spacing w:before="20" w:after="20"/>
        <w:ind w:left="1361"/>
      </w:pPr>
      <w:r>
        <w:rPr>
          <w:rFonts w:ascii="Yu Gothic" w:hAnsi="Yu Gothic" w:eastAsia="Yu Gothic"/>
          <w:b w:val="0"/>
          <w:sz w:val="21"/>
        </w:rPr>
      </w:r>
      <w:r>
        <w:rPr>
          <w:rFonts w:ascii="Yu Gothic" w:hAnsi="Yu Gothic" w:eastAsia="Yu Gothic"/>
          <w:b/>
          <w:sz w:val="21"/>
        </w:rPr>
        <w:t>備考</w:t>
      </w:r>
      <w:r>
        <w:rPr>
          <w:rFonts w:ascii="Yu Gothic" w:hAnsi="Yu Gothic" w:eastAsia="Yu Gothic"/>
          <w:b w:val="0"/>
          <w:sz w:val="21"/>
        </w:rPr>
        <w:t>（コメントや理由を入力）</w:t>
      </w:r>
    </w:p>
    <w:p>
      <w:pPr>
        <w:pStyle w:val="ListNumber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</w:r>
      <w:r>
        <w:rPr>
          <w:rFonts w:ascii="Yu Gothic" w:hAnsi="Yu Gothic" w:eastAsia="Yu Gothic"/>
          <w:b/>
          <w:sz w:val="21"/>
        </w:rPr>
        <w:t>「保存する」</w:t>
      </w:r>
      <w:r>
        <w:rPr>
          <w:rFonts w:ascii="Yu Gothic" w:hAnsi="Yu Gothic" w:eastAsia="Yu Gothic"/>
          <w:b w:val="0"/>
          <w:sz w:val="21"/>
        </w:rPr>
        <w:t xml:space="preserve"> ボタンを押して完了</w:t>
      </w:r>
    </w:p>
    <w:p>
      <w:pPr>
        <w:pStyle w:val="Heading2"/>
        <w:keepNext/>
        <w:keepLines/>
        <w:spacing w:before="240" w:after="80"/>
      </w:pPr>
      <w:r>
        <w:rPr>
          <w:rFonts w:ascii="Yu Gothic" w:hAnsi="Yu Gothic" w:eastAsia="Yu Gothic"/>
          <w:b/>
          <w:color w:val="1A5C8A"/>
          <w:sz w:val="24"/>
        </w:rPr>
        <w:t>⚠️ 修正時の注意</w:t>
      </w:r>
    </w:p>
    <w:p>
      <w:pPr>
        <w:keepLines/>
        <w:spacing w:before="80" w:after="80"/>
        <w:ind w:left="454" w:right="283"/>
      </w:pPr>
      <w:r>
        <w:rPr>
          <w:rFonts w:ascii="Yu Gothic" w:hAnsi="Yu Gothic" w:eastAsia="Yu Gothic"/>
          <w:b w:val="0"/>
          <w:color w:val="444488"/>
          <w:sz w:val="19"/>
        </w:rPr>
        <w:t xml:space="preserve">スタッフが自分で修正した場合、備考欄に </w:t>
      </w:r>
      <w:r>
        <w:rPr>
          <w:rFonts w:ascii="Yu Gothic" w:hAnsi="Yu Gothic" w:eastAsia="Yu Gothic"/>
          <w:b/>
          <w:color w:val="444488"/>
          <w:sz w:val="19"/>
        </w:rPr>
        <w:t>「本人修正済」</w:t>
      </w:r>
      <w:r>
        <w:rPr>
          <w:rFonts w:ascii="Yu Gothic" w:hAnsi="Yu Gothic" w:eastAsia="Yu Gothic"/>
          <w:b w:val="0"/>
          <w:color w:val="444488"/>
          <w:sz w:val="19"/>
        </w:rPr>
        <w:t xml:space="preserve"> と自動で記録されます。</w:t>
        <w:br/>
        <w:t>これはオーナー・店長が確認できるようになっています。</w:t>
        <w:br/>
      </w:r>
      <w:r>
        <w:rPr>
          <w:rFonts w:ascii="Yu Gothic" w:hAnsi="Yu Gothic" w:eastAsia="Yu Gothic"/>
          <w:b/>
          <w:color w:val="444488"/>
          <w:sz w:val="19"/>
        </w:rPr>
        <w:t>悪いことではありません</w:t>
      </w:r>
      <w:r>
        <w:rPr>
          <w:rFonts w:ascii="Yu Gothic" w:hAnsi="Yu Gothic" w:eastAsia="Yu Gothic"/>
          <w:b w:val="0"/>
          <w:color w:val="444488"/>
          <w:sz w:val="19"/>
        </w:rPr>
        <w:t xml:space="preserve"> ─ むしろ正直に修正することが大切です！</w:t>
      </w:r>
    </w:p>
    <w:p>
      <w:pPr>
        <w:pStyle w:val="Heading2"/>
        <w:keepNext/>
        <w:keepLines/>
        <w:spacing w:before="240" w:after="80"/>
      </w:pPr>
      <w:r>
        <w:rPr>
          <w:rFonts w:ascii="Yu Gothic" w:hAnsi="Yu Gothic" w:eastAsia="Yu Gothic"/>
          <w:b/>
          <w:color w:val="1A5C8A"/>
          <w:sz w:val="24"/>
        </w:rPr>
        <w:t>打刻の完全取消</w:t>
      </w:r>
    </w:p>
    <w:p>
      <w:pPr>
        <w:pStyle w:val="ListBullet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 xml:space="preserve">編集画面の左下にある </w:t>
      </w:r>
      <w:r>
        <w:rPr>
          <w:rFonts w:ascii="Yu Gothic" w:hAnsi="Yu Gothic" w:eastAsia="Yu Gothic"/>
          <w:b/>
          <w:sz w:val="21"/>
        </w:rPr>
        <w:t>「完全取消」</w:t>
      </w:r>
      <w:r>
        <w:rPr>
          <w:rFonts w:ascii="Yu Gothic" w:hAnsi="Yu Gothic" w:eastAsia="Yu Gothic"/>
          <w:b w:val="0"/>
          <w:sz w:val="21"/>
        </w:rPr>
        <w:t xml:space="preserve"> を押すと、その日の全データを消去できます</w:t>
      </w:r>
    </w:p>
    <w:p>
      <w:pPr>
        <w:pStyle w:val="ListBullet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>確認メッセージが出るので、間違いがないか確認してから「OK」を押してください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keepLines/>
        <w:spacing w:before="360" w:after="120"/>
      </w:pPr>
      <w:r>
        <w:rPr>
          <w:rFonts w:ascii="Yu Gothic" w:hAnsi="Yu Gothic" w:eastAsia="Yu Gothic"/>
          <w:b/>
          <w:color w:val="2E7D32"/>
          <w:sz w:val="28"/>
        </w:rPr>
        <w:t>6. 有給申請の出し方</w:t>
      </w:r>
    </w:p>
    <w:p>
      <w:pPr>
        <w:keepLines/>
        <w:spacing w:before="40" w:after="80"/>
      </w:pPr>
      <w:r>
        <w:rPr>
          <w:rFonts w:ascii="Yu Gothic" w:hAnsi="Yu Gothic" w:eastAsia="Yu Gothic"/>
          <w:b w:val="0"/>
          <w:sz w:val="21"/>
        </w:rPr>
        <w:t>有給を取りたい日を、アプリから申請できます。</w:t>
      </w:r>
    </w:p>
    <w:p>
      <w:pPr>
        <w:pStyle w:val="Heading2"/>
        <w:keepNext/>
        <w:keepLines/>
        <w:spacing w:before="240" w:after="80"/>
      </w:pPr>
      <w:r>
        <w:rPr>
          <w:rFonts w:ascii="Yu Gothic" w:hAnsi="Yu Gothic" w:eastAsia="Yu Gothic"/>
          <w:b/>
          <w:color w:val="1A5C8A"/>
          <w:sz w:val="24"/>
        </w:rPr>
        <w:t>手順</w:t>
      </w:r>
    </w:p>
    <w:p>
      <w:pPr>
        <w:pStyle w:val="ListNumber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</w:r>
      <w:r>
        <w:rPr>
          <w:rFonts w:ascii="Yu Gothic" w:hAnsi="Yu Gothic" w:eastAsia="Yu Gothic"/>
          <w:b/>
          <w:sz w:val="21"/>
        </w:rPr>
        <w:t>「📊 今月の打刻履歴を見る・修正する / 有給申請」</w:t>
      </w:r>
      <w:r>
        <w:rPr>
          <w:rFonts w:ascii="Yu Gothic" w:hAnsi="Yu Gothic" w:eastAsia="Yu Gothic"/>
          <w:b w:val="0"/>
          <w:sz w:val="21"/>
        </w:rPr>
        <w:t xml:space="preserve"> ボタンを押す</w:t>
      </w:r>
    </w:p>
    <w:p>
      <w:pPr>
        <w:pStyle w:val="ListNumber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 xml:space="preserve">カレンダー一覧で </w:t>
      </w:r>
      <w:r>
        <w:rPr>
          <w:rFonts w:ascii="Yu Gothic" w:hAnsi="Yu Gothic" w:eastAsia="Yu Gothic"/>
          <w:b/>
          <w:sz w:val="21"/>
        </w:rPr>
        <w:t>まだ打刻がない日</w:t>
      </w:r>
      <w:r>
        <w:rPr>
          <w:rFonts w:ascii="Yu Gothic" w:hAnsi="Yu Gothic" w:eastAsia="Yu Gothic"/>
          <w:b w:val="0"/>
          <w:sz w:val="21"/>
        </w:rPr>
        <w:t xml:space="preserve"> を探す</w:t>
      </w:r>
    </w:p>
    <w:p>
      <w:pPr>
        <w:pStyle w:val="ListNumber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 xml:space="preserve">その日の行にある </w:t>
      </w:r>
      <w:r>
        <w:rPr>
          <w:rFonts w:ascii="Yu Gothic" w:hAnsi="Yu Gothic" w:eastAsia="Yu Gothic"/>
          <w:b/>
          <w:sz w:val="21"/>
        </w:rPr>
        <w:t>「有給」</w:t>
      </w:r>
      <w:r>
        <w:rPr>
          <w:rFonts w:ascii="Yu Gothic" w:hAnsi="Yu Gothic" w:eastAsia="Yu Gothic"/>
          <w:b w:val="0"/>
          <w:sz w:val="21"/>
        </w:rPr>
        <w:t xml:space="preserve"> ボタンを押す</w:t>
      </w:r>
    </w:p>
    <w:p>
      <w:pPr>
        <w:pStyle w:val="ListNumber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</w:r>
      <w:r>
        <w:rPr>
          <w:rFonts w:ascii="Yu Gothic" w:hAnsi="Yu Gothic" w:eastAsia="Yu Gothic"/>
          <w:b/>
          <w:sz w:val="21"/>
        </w:rPr>
        <w:t>「🏖 この日を有給申請にする」</w:t>
      </w:r>
      <w:r>
        <w:rPr>
          <w:rFonts w:ascii="Yu Gothic" w:hAnsi="Yu Gothic" w:eastAsia="Yu Gothic"/>
          <w:b w:val="0"/>
          <w:sz w:val="21"/>
        </w:rPr>
        <w:t xml:space="preserve"> にチェックが入った画面が開きます</w:t>
      </w:r>
    </w:p>
    <w:p>
      <w:pPr>
        <w:pStyle w:val="ListNumber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 xml:space="preserve">必要に応じて </w:t>
      </w:r>
      <w:r>
        <w:rPr>
          <w:rFonts w:ascii="Yu Gothic" w:hAnsi="Yu Gothic" w:eastAsia="Yu Gothic"/>
          <w:b/>
          <w:sz w:val="21"/>
        </w:rPr>
        <w:t>備考欄に理由</w:t>
      </w:r>
      <w:r>
        <w:rPr>
          <w:rFonts w:ascii="Yu Gothic" w:hAnsi="Yu Gothic" w:eastAsia="Yu Gothic"/>
          <w:b w:val="0"/>
          <w:sz w:val="21"/>
        </w:rPr>
        <w:t xml:space="preserve"> を入力</w:t>
      </w:r>
    </w:p>
    <w:p>
      <w:pPr>
        <w:pStyle w:val="ListNumber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</w:r>
      <w:r>
        <w:rPr>
          <w:rFonts w:ascii="Yu Gothic" w:hAnsi="Yu Gothic" w:eastAsia="Yu Gothic"/>
          <w:b/>
          <w:sz w:val="21"/>
        </w:rPr>
        <w:t>「保存する」</w:t>
      </w:r>
      <w:r>
        <w:rPr>
          <w:rFonts w:ascii="Yu Gothic" w:hAnsi="Yu Gothic" w:eastAsia="Yu Gothic"/>
          <w:b w:val="0"/>
          <w:sz w:val="21"/>
        </w:rPr>
        <w:t xml:space="preserve"> ボタンを押す</w:t>
      </w:r>
    </w:p>
    <w:p>
      <w:pPr>
        <w:pStyle w:val="Heading2"/>
        <w:keepNext/>
        <w:keepLines/>
        <w:spacing w:before="240" w:after="80"/>
      </w:pPr>
      <w:r>
        <w:rPr>
          <w:rFonts w:ascii="Yu Gothic" w:hAnsi="Yu Gothic" w:eastAsia="Yu Gothic"/>
          <w:b/>
          <w:color w:val="1A5C8A"/>
          <w:sz w:val="24"/>
        </w:rPr>
        <w:t>有給申請後の表示</w:t>
      </w:r>
    </w:p>
    <w:p>
      <w:pPr>
        <w:pStyle w:val="ListBullet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 xml:space="preserve">カレンダー上で </w:t>
      </w:r>
      <w:r>
        <w:rPr>
          <w:rFonts w:ascii="Yu Gothic" w:hAnsi="Yu Gothic" w:eastAsia="Yu Gothic"/>
          <w:b/>
          <w:sz w:val="21"/>
        </w:rPr>
        <w:t>【有給申請】</w:t>
      </w:r>
      <w:r>
        <w:rPr>
          <w:rFonts w:ascii="Yu Gothic" w:hAnsi="Yu Gothic" w:eastAsia="Yu Gothic"/>
          <w:b w:val="0"/>
          <w:sz w:val="21"/>
        </w:rPr>
        <w:t xml:space="preserve"> と表示されます</w:t>
      </w:r>
    </w:p>
    <w:p>
      <w:pPr>
        <w:pStyle w:val="ListBullet"/>
        <w:keepLines/>
        <w:spacing w:before="20" w:after="20"/>
      </w:pPr>
      <w:r>
        <w:rPr>
          <w:rFonts w:ascii="Yu Gothic" w:hAnsi="Yu Gothic" w:eastAsia="Yu Gothic"/>
          <w:b w:val="0"/>
          <w:sz w:val="21"/>
        </w:rPr>
        <w:t>出勤・退勤は「-」と表示され、入力不要です</w:t>
      </w:r>
    </w:p>
    <w:p>
      <w:pPr>
        <w:keepLines/>
        <w:spacing w:before="80" w:after="80"/>
        <w:ind w:left="454" w:right="283"/>
      </w:pPr>
      <w:r>
        <w:rPr>
          <w:rFonts w:ascii="Yu Gothic" w:hAnsi="Yu Gothic" w:eastAsia="Yu Gothic"/>
          <w:b w:val="0"/>
          <w:color w:val="444488"/>
          <w:sz w:val="19"/>
        </w:rPr>
        <w:t xml:space="preserve">💡 有給申請は </w:t>
      </w:r>
      <w:r>
        <w:rPr>
          <w:rFonts w:ascii="Yu Gothic" w:hAnsi="Yu Gothic" w:eastAsia="Yu Gothic"/>
          <w:b/>
          <w:color w:val="444488"/>
          <w:sz w:val="19"/>
        </w:rPr>
        <w:t>オーナー・店長がExcel出力時に確認</w:t>
      </w:r>
      <w:r>
        <w:rPr>
          <w:rFonts w:ascii="Yu Gothic" w:hAnsi="Yu Gothic" w:eastAsia="Yu Gothic"/>
          <w:b w:val="0"/>
          <w:color w:val="444488"/>
          <w:sz w:val="19"/>
        </w:rPr>
        <w:t xml:space="preserve"> します。</w:t>
        <w:br/>
        <w:t>事前に口頭でも伝えておきましょう。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keepLines/>
        <w:spacing w:before="360" w:after="120"/>
      </w:pPr>
      <w:r>
        <w:rPr>
          <w:rFonts w:ascii="Yu Gothic" w:hAnsi="Yu Gothic" w:eastAsia="Yu Gothic"/>
          <w:b/>
          <w:color w:val="2E7D32"/>
          <w:sz w:val="28"/>
        </w:rPr>
        <w:t>7. よくある質問（FAQ）</w:t>
      </w:r>
    </w:p>
    <w:p>
      <w:pPr>
        <w:pStyle w:val="Heading2"/>
        <w:keepNext/>
        <w:keepLines/>
        <w:spacing w:before="240" w:after="80"/>
      </w:pPr>
      <w:r>
        <w:rPr>
          <w:rFonts w:ascii="Yu Gothic" w:hAnsi="Yu Gothic" w:eastAsia="Yu Gothic"/>
          <w:b/>
          <w:color w:val="1A5C8A"/>
          <w:sz w:val="24"/>
        </w:rPr>
        <w:t>Q. 出勤ボタンを押し忘れた！</w:t>
      </w:r>
    </w:p>
    <w:p>
      <w:pPr>
        <w:keepNext/>
        <w:keepLines/>
        <w:spacing w:before="40" w:after="80"/>
      </w:pPr>
      <w:r>
        <w:rPr>
          <w:rFonts w:ascii="Yu Gothic" w:hAnsi="Yu Gothic" w:eastAsia="Yu Gothic"/>
          <w:b w:val="0"/>
          <w:sz w:val="21"/>
        </w:rPr>
      </w:r>
      <w:r>
        <w:rPr>
          <w:rFonts w:ascii="Yu Gothic" w:hAnsi="Yu Gothic" w:eastAsia="Yu Gothic"/>
          <w:b/>
          <w:sz w:val="21"/>
        </w:rPr>
        <w:t>A.</w:t>
      </w:r>
      <w:r>
        <w:rPr>
          <w:rFonts w:ascii="Yu Gothic" w:hAnsi="Yu Gothic" w:eastAsia="Yu Gothic"/>
          <w:b w:val="0"/>
          <w:sz w:val="21"/>
        </w:rPr>
        <w:t xml:space="preserve"> 大丈夫です！「📊 今月の打刻履歴を見る・修正する / 有給申請」から、その日をタップして出勤時間を手入力できます。</w:t>
      </w:r>
    </w:p>
    <w:p>
      <w:pPr>
        <w:pStyle w:val="Heading2"/>
        <w:keepNext/>
        <w:keepLines/>
        <w:spacing w:before="240" w:after="80"/>
      </w:pPr>
      <w:r>
        <w:rPr>
          <w:rFonts w:ascii="Yu Gothic" w:hAnsi="Yu Gothic" w:eastAsia="Yu Gothic"/>
          <w:b/>
          <w:color w:val="1A5C8A"/>
          <w:sz w:val="24"/>
        </w:rPr>
        <w:t>Q. 間違えて他の人の名前で打刻してしまった！</w:t>
      </w:r>
    </w:p>
    <w:p>
      <w:pPr>
        <w:keepNext/>
        <w:keepLines/>
        <w:spacing w:before="40" w:after="80"/>
      </w:pPr>
      <w:r>
        <w:rPr>
          <w:rFonts w:ascii="Yu Gothic" w:hAnsi="Yu Gothic" w:eastAsia="Yu Gothic"/>
          <w:b w:val="0"/>
          <w:sz w:val="21"/>
        </w:rPr>
      </w:r>
      <w:r>
        <w:rPr>
          <w:rFonts w:ascii="Yu Gothic" w:hAnsi="Yu Gothic" w:eastAsia="Yu Gothic"/>
          <w:b/>
          <w:sz w:val="21"/>
        </w:rPr>
        <w:t>A.</w:t>
      </w:r>
      <w:r>
        <w:rPr>
          <w:rFonts w:ascii="Yu Gothic" w:hAnsi="Yu Gothic" w:eastAsia="Yu Gothic"/>
          <w:b w:val="0"/>
          <w:sz w:val="21"/>
        </w:rPr>
        <w:t xml:space="preserve"> すぐにオーナー・店長に伝えてください。管理者メニューから修正できます。</w:t>
      </w:r>
    </w:p>
    <w:p>
      <w:pPr>
        <w:pStyle w:val="Heading2"/>
        <w:keepNext/>
        <w:keepLines/>
        <w:spacing w:before="240" w:after="80"/>
      </w:pPr>
      <w:r>
        <w:rPr>
          <w:rFonts w:ascii="Yu Gothic" w:hAnsi="Yu Gothic" w:eastAsia="Yu Gothic"/>
          <w:b/>
          <w:color w:val="1A5C8A"/>
          <w:sz w:val="24"/>
        </w:rPr>
        <w:t>Q. 退勤を押し忘れて帰ってしまった！</w:t>
      </w:r>
    </w:p>
    <w:p>
      <w:pPr>
        <w:keepNext/>
        <w:keepLines/>
        <w:spacing w:before="40" w:after="80"/>
      </w:pPr>
      <w:r>
        <w:rPr>
          <w:rFonts w:ascii="Yu Gothic" w:hAnsi="Yu Gothic" w:eastAsia="Yu Gothic"/>
          <w:b w:val="0"/>
          <w:sz w:val="21"/>
        </w:rPr>
      </w:r>
      <w:r>
        <w:rPr>
          <w:rFonts w:ascii="Yu Gothic" w:hAnsi="Yu Gothic" w:eastAsia="Yu Gothic"/>
          <w:b/>
          <w:sz w:val="21"/>
        </w:rPr>
        <w:t>A.</w:t>
      </w:r>
      <w:r>
        <w:rPr>
          <w:rFonts w:ascii="Yu Gothic" w:hAnsi="Yu Gothic" w:eastAsia="Yu Gothic"/>
          <w:b w:val="0"/>
          <w:sz w:val="21"/>
        </w:rPr>
        <w:t xml:space="preserve"> 翌日に「📊 今月の打刻履歴を見る・修正する / 有給申請」から修正してください。実際の退勤時間を入力できます。</w:t>
      </w:r>
    </w:p>
    <w:p>
      <w:pPr>
        <w:pStyle w:val="Heading2"/>
        <w:keepNext/>
        <w:keepLines/>
        <w:spacing w:before="240" w:after="80"/>
      </w:pPr>
      <w:r>
        <w:rPr>
          <w:rFonts w:ascii="Yu Gothic" w:hAnsi="Yu Gothic" w:eastAsia="Yu Gothic"/>
          <w:b/>
          <w:color w:val="1A5C8A"/>
          <w:sz w:val="24"/>
        </w:rPr>
        <w:t>Q. 「本人修正済」って怒られますか？</w:t>
      </w:r>
    </w:p>
    <w:p>
      <w:pPr>
        <w:keepNext/>
        <w:keepLines/>
        <w:spacing w:before="40" w:after="80"/>
      </w:pPr>
      <w:r>
        <w:rPr>
          <w:rFonts w:ascii="Yu Gothic" w:hAnsi="Yu Gothic" w:eastAsia="Yu Gothic"/>
          <w:b w:val="0"/>
          <w:sz w:val="21"/>
        </w:rPr>
      </w:r>
      <w:r>
        <w:rPr>
          <w:rFonts w:ascii="Yu Gothic" w:hAnsi="Yu Gothic" w:eastAsia="Yu Gothic"/>
          <w:b/>
          <w:sz w:val="21"/>
        </w:rPr>
        <w:t>A.</w:t>
      </w:r>
      <w:r>
        <w:rPr>
          <w:rFonts w:ascii="Yu Gothic" w:hAnsi="Yu Gothic" w:eastAsia="Yu Gothic"/>
          <w:b w:val="0"/>
          <w:sz w:val="21"/>
        </w:rPr>
        <w:t xml:space="preserve"> いいえ！打ち忘れは誰にでもあります。正直に修正してくれるほうが助かります。修正したことが記録に残るだけなので、安心して修正してください。</w:t>
      </w:r>
    </w:p>
    <w:p>
      <w:pPr>
        <w:pStyle w:val="Heading2"/>
        <w:keepNext/>
        <w:keepLines/>
        <w:spacing w:before="240" w:after="80"/>
      </w:pPr>
      <w:r>
        <w:rPr>
          <w:rFonts w:ascii="Yu Gothic" w:hAnsi="Yu Gothic" w:eastAsia="Yu Gothic"/>
          <w:b/>
          <w:color w:val="1A5C8A"/>
          <w:sz w:val="24"/>
        </w:rPr>
        <w:t>Q. 画面が動かない・固まった場合は？</w:t>
      </w:r>
    </w:p>
    <w:p>
      <w:pPr>
        <w:keepNext/>
        <w:keepLines/>
        <w:spacing w:before="40" w:after="80"/>
      </w:pPr>
      <w:r>
        <w:rPr>
          <w:rFonts w:ascii="Yu Gothic" w:hAnsi="Yu Gothic" w:eastAsia="Yu Gothic"/>
          <w:b w:val="0"/>
          <w:sz w:val="21"/>
        </w:rPr>
      </w:r>
      <w:r>
        <w:rPr>
          <w:rFonts w:ascii="Yu Gothic" w:hAnsi="Yu Gothic" w:eastAsia="Yu Gothic"/>
          <w:b/>
          <w:sz w:val="21"/>
        </w:rPr>
        <w:t>A.</w:t>
      </w:r>
      <w:r>
        <w:rPr>
          <w:rFonts w:ascii="Yu Gothic" w:hAnsi="Yu Gothic" w:eastAsia="Yu Gothic"/>
          <w:b w:val="0"/>
          <w:sz w:val="21"/>
        </w:rPr>
        <w:t xml:space="preserve"> ブラウザをいったん閉じてから、もう一度アプリを開いてください。打刻データは保存されています。</w:t>
      </w:r>
    </w:p>
    <w:p>
      <w:pPr>
        <w:pStyle w:val="Heading2"/>
        <w:keepNext/>
        <w:keepLines/>
        <w:spacing w:before="240" w:after="80"/>
      </w:pPr>
      <w:r>
        <w:rPr>
          <w:rFonts w:ascii="Yu Gothic" w:hAnsi="Yu Gothic" w:eastAsia="Yu Gothic"/>
          <w:b/>
          <w:color w:val="1A5C8A"/>
          <w:sz w:val="24"/>
        </w:rPr>
        <w:t>Q. スマホからも使えますか？</w:t>
      </w:r>
    </w:p>
    <w:p>
      <w:pPr>
        <w:keepNext/>
        <w:keepLines/>
        <w:spacing w:before="40" w:after="80"/>
      </w:pPr>
      <w:r>
        <w:rPr>
          <w:rFonts w:ascii="Yu Gothic" w:hAnsi="Yu Gothic" w:eastAsia="Yu Gothic"/>
          <w:b w:val="0"/>
          <w:sz w:val="21"/>
        </w:rPr>
      </w:r>
      <w:r>
        <w:rPr>
          <w:rFonts w:ascii="Yu Gothic" w:hAnsi="Yu Gothic" w:eastAsia="Yu Gothic"/>
          <w:b/>
          <w:sz w:val="21"/>
        </w:rPr>
        <w:t>A.</w:t>
      </w:r>
      <w:r>
        <w:rPr>
          <w:rFonts w:ascii="Yu Gothic" w:hAnsi="Yu Gothic" w:eastAsia="Yu Gothic"/>
          <w:b w:val="0"/>
          <w:sz w:val="21"/>
        </w:rPr>
        <w:t xml:space="preserve"> このアプリは </w:t>
      </w:r>
      <w:r>
        <w:rPr>
          <w:rFonts w:ascii="Yu Gothic" w:hAnsi="Yu Gothic" w:eastAsia="Yu Gothic"/>
          <w:b/>
          <w:sz w:val="21"/>
        </w:rPr>
        <w:t>お店のパソコン</w:t>
      </w:r>
      <w:r>
        <w:rPr>
          <w:rFonts w:ascii="Yu Gothic" w:hAnsi="Yu Gothic" w:eastAsia="Yu Gothic"/>
          <w:b w:val="0"/>
          <w:sz w:val="21"/>
        </w:rPr>
        <w:t xml:space="preserve"> で使うことを想定しています。スマホのブラウザでも表示はできますが、データはパソコンとは別になります。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keepLines/>
        <w:spacing w:before="360" w:after="120"/>
      </w:pPr>
      <w:r>
        <w:rPr>
          <w:rFonts w:ascii="Yu Gothic" w:hAnsi="Yu Gothic" w:eastAsia="Yu Gothic"/>
          <w:b/>
          <w:color w:val="2E7D32"/>
          <w:sz w:val="28"/>
        </w:rPr>
        <w:t>8. 困ったときは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 w:val="1"/>
        </w:trPr>
        <w:tc>
          <w:tcPr>
            <w:tcW w:type="dxa" w:w="4536"/>
          </w:tcPr>
          <w:p>
            <w:pPr>
              <w:keepLines/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color w:val="333333"/>
                <w:sz w:val="19"/>
              </w:rPr>
              <w:t>こんなとき</w:t>
            </w:r>
          </w:p>
        </w:tc>
        <w:tc>
          <w:tcPr>
            <w:tcW w:type="dxa" w:w="4536"/>
          </w:tcPr>
          <w:p>
            <w:pPr>
              <w:keepLines/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color w:val="333333"/>
                <w:sz w:val="19"/>
              </w:rPr>
              <w:t>対処法</w:t>
            </w:r>
          </w:p>
        </w:tc>
      </w:tr>
      <w:tr>
        <w:trPr>
          <w:cantSplit w:val="1"/>
        </w:trPr>
        <w:tc>
          <w:tcPr>
            <w:tcW w:type="dxa" w:w="4536"/>
          </w:tcPr>
          <w:p>
            <w:pPr>
              <w:keepLines/>
              <w:spacing w:before="40" w:after="4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自分の名前がない</w:t>
            </w:r>
          </w:p>
        </w:tc>
        <w:tc>
          <w:tcPr>
            <w:tcW w:type="dxa" w:w="4536"/>
          </w:tcPr>
          <w:p>
            <w:pPr>
              <w:keepLines/>
              <w:spacing w:before="40" w:after="4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オーナー・店長に追加を依頼してください</w:t>
            </w:r>
          </w:p>
        </w:tc>
      </w:tr>
      <w:tr>
        <w:trPr>
          <w:cantSplit w:val="1"/>
        </w:trPr>
        <w:tc>
          <w:tcPr>
            <w:tcW w:type="dxa" w:w="4536"/>
          </w:tcPr>
          <w:p>
            <w:pPr>
              <w:keepLines/>
              <w:spacing w:before="40" w:after="4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ボタンが反応しない</w:t>
            </w:r>
          </w:p>
        </w:tc>
        <w:tc>
          <w:tcPr>
            <w:tcW w:type="dxa" w:w="4536"/>
          </w:tcPr>
          <w:p>
            <w:pPr>
              <w:keepLines/>
              <w:spacing w:before="40" w:after="4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ブラウザを更新（F5キー）してみてください</w:t>
            </w:r>
          </w:p>
        </w:tc>
      </w:tr>
      <w:tr>
        <w:trPr>
          <w:cantSplit w:val="1"/>
        </w:trPr>
        <w:tc>
          <w:tcPr>
            <w:tcW w:type="dxa" w:w="4536"/>
          </w:tcPr>
          <w:p>
            <w:pPr>
              <w:keepLines/>
              <w:spacing w:before="40" w:after="4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画面がおかしい</w:t>
            </w:r>
          </w:p>
        </w:tc>
        <w:tc>
          <w:tcPr>
            <w:tcW w:type="dxa" w:w="4536"/>
          </w:tcPr>
          <w:p>
            <w:pPr>
              <w:keepLines/>
              <w:spacing w:before="40" w:after="4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ブラウザを閉じて再度開いてください</w:t>
            </w:r>
          </w:p>
        </w:tc>
      </w:tr>
      <w:tr>
        <w:trPr>
          <w:cantSplit w:val="1"/>
        </w:trPr>
        <w:tc>
          <w:tcPr>
            <w:tcW w:type="dxa" w:w="4536"/>
          </w:tcPr>
          <w:p>
            <w:pPr>
              <w:keepLines/>
              <w:spacing w:before="40" w:after="4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わからないことがある</w:t>
            </w:r>
          </w:p>
        </w:tc>
        <w:tc>
          <w:tcPr>
            <w:tcW w:type="dxa" w:w="4536"/>
          </w:tcPr>
          <w:p>
            <w:pPr>
              <w:keepLines/>
              <w:spacing w:before="40" w:after="4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オーナー・店長に聞いてください</w:t>
            </w:r>
          </w:p>
        </w:tc>
      </w:tr>
    </w:tbl>
    <w:p>
      <w:pPr>
        <w:spacing w:after="80"/>
      </w:pP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keepLines/>
        <w:spacing w:before="80" w:after="80"/>
        <w:ind w:left="454" w:right="283"/>
      </w:pPr>
      <w:r>
        <w:rPr>
          <w:rFonts w:ascii="Yu Gothic" w:hAnsi="Yu Gothic" w:eastAsia="Yu Gothic"/>
          <w:b w:val="0"/>
          <w:color w:val="444488"/>
          <w:sz w:val="19"/>
        </w:rPr>
        <w:t xml:space="preserve">📌 </w:t>
      </w:r>
      <w:r>
        <w:rPr>
          <w:rFonts w:ascii="Yu Gothic" w:hAnsi="Yu Gothic" w:eastAsia="Yu Gothic"/>
          <w:b/>
          <w:color w:val="444488"/>
          <w:sz w:val="19"/>
        </w:rPr>
        <w:t>お願い</w:t>
      </w:r>
      <w:r>
        <w:rPr>
          <w:rFonts w:ascii="Yu Gothic" w:hAnsi="Yu Gothic" w:eastAsia="Yu Gothic"/>
          <w:b w:val="0"/>
          <w:color w:val="444488"/>
          <w:sz w:val="19"/>
        </w:rPr>
        <w:br/>
        <w:t>- 毎日、出勤・退勤のボタンを忘れずに押してください</w:t>
        <w:br/>
        <w:t>- 押し忘れた場合は、できるだけ早く自分で修正してください</w:t>
        <w:br/>
        <w:t>- 不明点があればオーナー・店長にお気軽にどうぞ！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